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ГРИМСКАЯ ИМПЕРИЯ</w:t>
      </w:r>
    </w:p>
    <w:p>
      <w:pPr>
        <w:jc w:val="center"/>
      </w:pPr>
      <w:r>
        <w:rPr>
          <w:b/>
          <w:color w:val="7A4A2F"/>
          <w:sz w:val="30"/>
        </w:rPr>
        <w:t>Grimian Empire</w:t>
      </w:r>
    </w:p>
    <w:p>
      <w:pPr>
        <w:pStyle w:val="SubtitleSmall"/>
        <w:jc w:val="center"/>
      </w:pPr>
      <w:r>
        <w:t>Лор фракции, культура, государственное устройство, армия, города и персонажи</w:t>
      </w:r>
    </w:p>
    <w:p/>
    <w:p>
      <w:pPr>
        <w:jc w:val="center"/>
      </w:pPr>
      <w:r>
        <w:rPr>
          <w:i/>
          <w:color w:val="542437"/>
          <w:sz w:val="26"/>
        </w:rPr>
        <w:t>«Империя переживает людей. Закон переживает императоров.»</w:t>
      </w:r>
    </w:p>
    <w:p>
      <w:r>
        <w:br w:type="page"/>
      </w:r>
    </w:p>
    <w:p>
      <w:pPr>
        <w:pStyle w:val="Heading1"/>
      </w:pPr>
      <w:r>
        <w:t>Краткая концепция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DFD5"/>
            <w:vAlign w:val="center"/>
          </w:tcPr>
          <w:p>
            <w:r>
              <w:t>Официальное название</w:t>
            </w:r>
          </w:p>
        </w:tc>
        <w:tc>
          <w:tcPr>
            <w:tcW w:type="dxa" w:w="4986"/>
            <w:vAlign w:val="center"/>
          </w:tcPr>
          <w:p>
            <w:r>
              <w:t>Гримская империя / Grimian Empire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Короткое название</w:t>
            </w:r>
          </w:p>
        </w:tc>
        <w:tc>
          <w:tcPr>
            <w:tcW w:type="dxa" w:w="4986"/>
            <w:vAlign w:val="center"/>
          </w:tcPr>
          <w:p>
            <w:r>
              <w:t>Грим / Grim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Столица</w:t>
            </w:r>
          </w:p>
        </w:tc>
        <w:tc>
          <w:tcPr>
            <w:tcW w:type="dxa" w:w="4986"/>
            <w:vAlign w:val="center"/>
          </w:tcPr>
          <w:p>
            <w:r>
              <w:t>Гримора / Grimora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Форма правления</w:t>
            </w:r>
          </w:p>
        </w:tc>
        <w:tc>
          <w:tcPr>
            <w:tcW w:type="dxa" w:w="4986"/>
            <w:vAlign w:val="center"/>
          </w:tcPr>
          <w:p>
            <w:r>
              <w:t>Наследственная империя с Сенатом и провинциальной знатью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Правитель</w:t>
            </w:r>
          </w:p>
        </w:tc>
        <w:tc>
          <w:tcPr>
            <w:tcW w:type="dxa" w:w="4986"/>
            <w:vAlign w:val="center"/>
          </w:tcPr>
          <w:p>
            <w:r>
              <w:t>Император / Emperor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Культурная основа</w:t>
            </w:r>
          </w:p>
        </w:tc>
        <w:tc>
          <w:tcPr>
            <w:tcW w:type="dxa" w:w="4986"/>
            <w:vAlign w:val="center"/>
          </w:tcPr>
          <w:p>
            <w:r>
              <w:t>Поздняя Римская империя, Византия, средневековая Италия и Балканы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Цвета</w:t>
            </w:r>
          </w:p>
        </w:tc>
        <w:tc>
          <w:tcPr>
            <w:tcW w:type="dxa" w:w="4986"/>
            <w:vAlign w:val="center"/>
          </w:tcPr>
          <w:p>
            <w:r>
              <w:t>Императорский пурпур, тёмно-красный, золото, слоновая кость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Символ</w:t>
            </w:r>
          </w:p>
        </w:tc>
        <w:tc>
          <w:tcPr>
            <w:tcW w:type="dxa" w:w="4986"/>
            <w:vAlign w:val="center"/>
          </w:tcPr>
          <w:p>
            <w:r>
              <w:t>Золотой орёл в лавровом венке</w:t>
            </w:r>
          </w:p>
        </w:tc>
      </w:tr>
      <w:tr>
        <w:tc>
          <w:tcPr>
            <w:tcW w:type="dxa" w:w="4986"/>
            <w:shd w:fill="E9DFD5"/>
            <w:vAlign w:val="center"/>
          </w:tcPr>
          <w:p>
            <w:r>
              <w:t>Военная специализация</w:t>
            </w:r>
          </w:p>
        </w:tc>
        <w:tc>
          <w:tcPr>
            <w:tcW w:type="dxa" w:w="4986"/>
            <w:vAlign w:val="center"/>
          </w:tcPr>
          <w:p>
            <w:r>
              <w:t>Дисциплинированная тяжёлая пехота, арбалетчики, катафракты, императорская гвардия</w:t>
            </w:r>
          </w:p>
        </w:tc>
      </w:tr>
    </w:tbl>
    <w:p>
      <w:pPr>
        <w:spacing w:after="100" w:line="259" w:lineRule="auto"/>
      </w:pPr>
      <w:r>
        <w:t>Гримская империя занимает центральные земли континента. Когда-то её границы были намного шире, а дороги, крепости и города Грима тянулись далеко на запад, север и юг. Современная империя уже не является единственной великой державой мира, однако она по-прежнему считает себя хранительницей древнего порядка и законной наследницей первой цивилизации континента.</w:t>
      </w:r>
    </w:p>
    <w:p>
      <w:pPr>
        <w:pStyle w:val="Heading1"/>
      </w:pPr>
      <w:r>
        <w:t>Происхождение империи</w:t>
      </w:r>
    </w:p>
    <w:p>
      <w:pPr>
        <w:spacing w:after="100" w:line="259" w:lineRule="auto"/>
      </w:pPr>
      <w:r>
        <w:t>История Грима начинается не с завоевания, а с города. Несколько столетий назад на пересечении крупных рек и старых торговых путей выросла Гримора. Город объединил соседние поселения, затем подчинил долины и перевалы, а позже превратился в центр государства, которое уже при третьей династии стало называть себя Империей.</w:t>
      </w:r>
    </w:p>
    <w:p>
      <w:pPr>
        <w:spacing w:after="100" w:line="259" w:lineRule="auto"/>
      </w:pPr>
      <w:r>
        <w:t>Первые императоры строили дороги, мосты, акведуки, укреплённые склады и почтовые станции. Их армия двигалась быстрее армий соседей, а провинции связывала единая система налогов, мер и законов. Именно эти дороги до сих пор определяют карту центральной части мира.</w:t>
      </w:r>
    </w:p>
    <w:p>
      <w:pPr>
        <w:spacing w:after="100" w:line="259" w:lineRule="auto"/>
      </w:pPr>
      <w:r>
        <w:t>В эпоху наибольшего могущества имперские знамёна стояли далеко за нынешними границами. Часть западных земель, из которых позднее выросло Валлеруа, несколько северных областей современного Вардена и богатые южные города, сегодня связанные с Азхаром, в разное время находились под властью Грима или платили ему дань.</w:t>
      </w:r>
    </w:p>
    <w:p>
      <w:pPr>
        <w:pStyle w:val="Heading1"/>
      </w:pPr>
      <w:r>
        <w:t>Великий раскол</w:t>
      </w:r>
    </w:p>
    <w:p>
      <w:pPr>
        <w:spacing w:after="100" w:line="259" w:lineRule="auto"/>
      </w:pPr>
      <w:r>
        <w:t>Империя не была разрушена одним вторжением. Она медленно ослабла изнутри. Провинциальные наместники стали наследственными правителями, армия вмешивалась в выбор императоров, а богатые города всё чаще отказывались отправлять налоги в Гримору.</w:t>
      </w:r>
    </w:p>
    <w:p>
      <w:pPr>
        <w:spacing w:after="100" w:line="259" w:lineRule="auto"/>
      </w:pPr>
      <w:r>
        <w:t>Период, известный как Великий раскол, длился почти сорок лет. За это время на престоле сменилось множество правителей, несколько легионов объявляли собственных императоров, а окраинные земли постепенно становились независимыми.</w:t>
      </w:r>
    </w:p>
    <w:p>
      <w:pPr>
        <w:spacing w:after="100" w:line="259" w:lineRule="auto"/>
      </w:pPr>
      <w:r>
        <w:t>Грим сохранил центральные провинции благодаря реформам императора Марцелла II. Он сократил границы, отказался от попыток удерживать далёкие территории и создал систему военных округов. Империя стала меньше, но устойчивее.</w:t>
      </w:r>
    </w:p>
    <w:p>
      <w:pPr>
        <w:pStyle w:val="Heading1"/>
      </w:pPr>
      <w:r>
        <w:t>Современная Гримская империя</w:t>
      </w:r>
    </w:p>
    <w:p>
      <w:pPr>
        <w:spacing w:after="100" w:line="259" w:lineRule="auto"/>
      </w:pPr>
      <w:r>
        <w:t>К началу событий игры Грим остаётся одним из самых населённых и развитых государств континента. Его сила основана не столько на богатстве одного правителя, сколько на инфраструктуре, городах и привычке общества жить по единым правилам.</w:t>
      </w:r>
    </w:p>
    <w:p>
      <w:pPr>
        <w:spacing w:after="100" w:line="259" w:lineRule="auto"/>
      </w:pPr>
      <w:r>
        <w:t>Старые имперские дороги всё ещё соединяют основные города. Каменные мосты пережили десятки войн. В крупных поселениях работают суды, архивы, монетные дворы и государственные склады. Даже в небольшой крепости можно встретить чиновника, который ведёт записи о гарнизоне, налогах и запасах зерна.</w:t>
      </w:r>
    </w:p>
    <w:p>
      <w:pPr>
        <w:spacing w:after="100" w:line="259" w:lineRule="auto"/>
      </w:pPr>
      <w:r>
        <w:t>При этом империя живёт с постоянным ощущением утраченного величия. Одни мечтают вернуть старые границы, другие считают подобные идеи опасной ностальгией. Этот спор проходит через двор, Сенат и армию.</w:t>
      </w:r>
    </w:p>
    <w:p>
      <w:pPr>
        <w:pStyle w:val="Heading1"/>
      </w:pPr>
      <w:r>
        <w:t>Государственное устройство</w:t>
      </w:r>
    </w:p>
    <w:p>
      <w:pPr>
        <w:spacing w:after="100" w:line="259" w:lineRule="auto"/>
      </w:pPr>
      <w:r>
        <w:t>Во главе государства стоит император. Формально он обладает высшей военной, судебной и законодательной властью. На практике ему приходится считаться с Сенатом, крупными землевладельцами, армейскими командующими и губернаторами провинций.</w:t>
      </w:r>
    </w:p>
    <w:p>
      <w:pPr>
        <w:pStyle w:val="Heading2"/>
      </w:pPr>
      <w:r>
        <w:t>Император</w:t>
      </w:r>
    </w:p>
    <w:p>
      <w:pPr>
        <w:spacing w:after="100" w:line="259" w:lineRule="auto"/>
      </w:pPr>
      <w:r>
        <w:t>Современный правитель - Император Кассий IV Варрон / Emperor Cassius IV Varron. Он происходит из старой военной династии и взошёл на престол после короткой борьбы между несколькими претендентами. Кассий осторожен, хорошо понимает устройство государства и старается избегать войны сразу на нескольких границах.</w:t>
      </w:r>
    </w:p>
    <w:p>
      <w:pPr>
        <w:spacing w:after="100" w:line="259" w:lineRule="auto"/>
      </w:pPr>
      <w:r>
        <w:t>Его главная задача - удержать баланс между Сенатом и армией. Сенаторы опасаются усиления императорской власти, а командиры легионов считают, что государству нужна новая волна завоеваний.</w:t>
      </w:r>
    </w:p>
    <w:p>
      <w:pPr>
        <w:pStyle w:val="Heading2"/>
      </w:pPr>
      <w:r>
        <w:t>Сенат</w:t>
      </w:r>
    </w:p>
    <w:p>
      <w:pPr>
        <w:spacing w:after="100" w:line="259" w:lineRule="auto"/>
      </w:pPr>
      <w:r>
        <w:t>Сенат Грима / Senate of Grim формально является советом старших родов и представителей крупнейших городов. Он утверждает часть налогов, контролирует государственные расходы и может влиять на назначение высших чиновников.</w:t>
      </w:r>
    </w:p>
    <w:p>
      <w:pPr>
        <w:spacing w:after="100" w:line="259" w:lineRule="auto"/>
      </w:pPr>
      <w:r>
        <w:t>Сенат не выбирает императора напрямую, но без поддержки большинства сенаторских домов правителю трудно удерживать столицу. Поэтому даже сильный император предпочитает не превращать Сенат во врага.</w:t>
      </w:r>
    </w:p>
    <w:p>
      <w:pPr>
        <w:pStyle w:val="Heading2"/>
      </w:pPr>
      <w:r>
        <w:t>Провинции</w:t>
      </w:r>
    </w:p>
    <w:p>
      <w:pPr>
        <w:spacing w:after="100" w:line="259" w:lineRule="auto"/>
      </w:pPr>
      <w:r>
        <w:t>Империя разделена на провинции. Каждой управляет префект или стратег. В мирное время он отвечает за налоги, дороги и суды. Во время войны обязан выставить войска и обеспечить снабжение армии.</w:t>
      </w:r>
    </w:p>
    <w:p>
      <w:pPr>
        <w:pStyle w:val="Heading1"/>
      </w:pPr>
      <w:r>
        <w:t>Общество</w:t>
      </w:r>
    </w:p>
    <w:p>
      <w:pPr>
        <w:spacing w:after="100" w:line="259" w:lineRule="auto"/>
      </w:pPr>
      <w:r>
        <w:t>Гримское общество остаётся иерархичным, но происхождение не является единственным путём к власти. Военная и государственная служба позволяют человеку значительно подняться в статусе.</w:t>
      </w:r>
    </w:p>
    <w:p>
      <w:pPr>
        <w:pStyle w:val="ListBullet"/>
        <w:spacing w:after="40"/>
      </w:pPr>
      <w:r>
        <w:t>Патриции - старые сенаторские и землевладельческие семьи.</w:t>
      </w:r>
    </w:p>
    <w:p>
      <w:pPr>
        <w:pStyle w:val="ListBullet"/>
        <w:spacing w:after="40"/>
      </w:pPr>
      <w:r>
        <w:t>Всаднические дома - военная и административная знать провинций.</w:t>
      </w:r>
    </w:p>
    <w:p>
      <w:pPr>
        <w:pStyle w:val="ListBullet"/>
        <w:spacing w:after="40"/>
      </w:pPr>
      <w:r>
        <w:t>Горожане - ремесленники, торговцы, чиновники и свободные мастера.</w:t>
      </w:r>
    </w:p>
    <w:p>
      <w:pPr>
        <w:pStyle w:val="ListBullet"/>
        <w:spacing w:after="40"/>
      </w:pPr>
      <w:r>
        <w:t>Земледельцы - основная часть населения центральных и южных провинций.</w:t>
      </w:r>
    </w:p>
    <w:p>
      <w:pPr>
        <w:pStyle w:val="ListBullet"/>
        <w:spacing w:after="40"/>
      </w:pPr>
      <w:r>
        <w:t>Военные поселенцы - ветераны, получившие землю за службу.</w:t>
      </w:r>
    </w:p>
    <w:p>
      <w:pPr>
        <w:spacing w:after="100" w:line="259" w:lineRule="auto"/>
      </w:pPr>
      <w:r>
        <w:t>Служба в легионе считается одним из самых надёжных способов для простолюдина получить землю, жалованье и уважение. Ветераны часто становятся старостами деревень, командирами городской стражи или мелкими землевладельцами.</w:t>
      </w:r>
    </w:p>
    <w:p>
      <w:pPr>
        <w:pStyle w:val="Heading1"/>
      </w:pPr>
      <w:r>
        <w:t>Вера и мировоззрение</w:t>
      </w:r>
    </w:p>
    <w:p>
      <w:pPr>
        <w:spacing w:after="100" w:line="259" w:lineRule="auto"/>
      </w:pPr>
      <w:r>
        <w:t>Гримская религиозная традиция выросла из древнего государственного культа, но за столетия сильно изменилась. Центральное место занимает представление о едином небесном порядке, в котором правитель обязан поддерживать закон на земле.</w:t>
      </w:r>
    </w:p>
    <w:p>
      <w:pPr>
        <w:spacing w:after="100" w:line="259" w:lineRule="auto"/>
      </w:pPr>
      <w:r>
        <w:t>Орёл и солнце считаются символами верховной власти, но император не воспринимается как бог. Его власть священна только до тех пор, пока он выполняет обязанности перед государством.</w:t>
      </w:r>
    </w:p>
    <w:p>
      <w:pPr>
        <w:spacing w:after="100" w:line="259" w:lineRule="auto"/>
      </w:pPr>
      <w:r>
        <w:t>Большие храмы одновременно служат местами богослужения, архивами, школами и благотворительными учреждениями. Из Грима в соседние государства распространились многие формы письменности, юридические термины и административные титулы.</w:t>
      </w:r>
    </w:p>
    <w:p>
      <w:pPr>
        <w:pStyle w:val="Heading1"/>
      </w:pPr>
      <w:r>
        <w:t>Экономика</w:t>
      </w:r>
    </w:p>
    <w:p>
      <w:pPr>
        <w:spacing w:after="100" w:line="259" w:lineRule="auto"/>
      </w:pPr>
      <w:r>
        <w:t>Главное богатство Грима - не редкий ресурс, а плотная сеть городов и дорог. Империя получает доход с земледелия, ремесла, торговли и пошлин.</w:t>
      </w:r>
    </w:p>
    <w:p>
      <w:pPr>
        <w:pStyle w:val="ListBullet"/>
        <w:spacing w:after="40"/>
      </w:pPr>
      <w:r>
        <w:t>В центральных долинах выращивают зерно, виноград и оливки.</w:t>
      </w:r>
    </w:p>
    <w:p>
      <w:pPr>
        <w:pStyle w:val="ListBullet"/>
        <w:spacing w:after="40"/>
      </w:pPr>
      <w:r>
        <w:t>Северные провинции дают железо, древесину и лошадей.</w:t>
      </w:r>
    </w:p>
    <w:p>
      <w:pPr>
        <w:pStyle w:val="ListBullet"/>
        <w:spacing w:after="40"/>
      </w:pPr>
      <w:r>
        <w:t>Южные города производят ткани, стекло, керамику и оружие.</w:t>
      </w:r>
    </w:p>
    <w:p>
      <w:pPr>
        <w:pStyle w:val="ListBullet"/>
        <w:spacing w:after="40"/>
      </w:pPr>
      <w:r>
        <w:t>Через империю проходят торговые пути между Валлеруа, Варденом, Азхаром и Хорданом.</w:t>
      </w:r>
    </w:p>
    <w:p>
      <w:pPr>
        <w:spacing w:after="100" w:line="259" w:lineRule="auto"/>
      </w:pPr>
      <w:r>
        <w:t>Имперская золотая монета считается одной из самых стабильных валют региона, хотя в последние десятилетия её содержание золота постепенно уменьшается.</w:t>
      </w:r>
    </w:p>
    <w:p>
      <w:pPr>
        <w:pStyle w:val="Heading1"/>
      </w:pPr>
      <w:r>
        <w:t>Армия</w:t>
      </w:r>
    </w:p>
    <w:p>
      <w:pPr>
        <w:spacing w:after="100" w:line="259" w:lineRule="auto"/>
      </w:pPr>
      <w:r>
        <w:t>Гримская армия сохраняет древние названия, но давно не является античной. Легионер современного Грима носит кольчугу, пластинчатые элементы или бригандину, пользуется большим щитом, копьём, мечом и иногда древковым оружием.</w:t>
      </w:r>
    </w:p>
    <w:p>
      <w:pPr>
        <w:spacing w:after="100" w:line="259" w:lineRule="auto"/>
      </w:pPr>
      <w:r>
        <w:t>Главная черта армии - дисциплина. Имперские командиры предпочитают строй, резерв и взаимодействие разных родов войск. Солдат должен удерживать позицию даже тогда, когда более лёгкая армия уже начала бы отступать.</w:t>
      </w:r>
    </w:p>
    <w:p>
      <w:pPr>
        <w:pStyle w:val="Heading2"/>
      </w:pPr>
      <w:r>
        <w:t>Легионы</w:t>
      </w:r>
    </w:p>
    <w:p>
      <w:pPr>
        <w:spacing w:after="100" w:line="259" w:lineRule="auto"/>
      </w:pPr>
      <w:r>
        <w:t>Легионы являются профессиональной пехотой. Они набираются по всей империи и служат годами. Каждый легион имеет номер, собственное знамя и историю. Ветеранские подразделения обладают почти самостоятельной политической репутацией.</w:t>
      </w:r>
    </w:p>
    <w:p>
      <w:pPr>
        <w:pStyle w:val="Heading2"/>
      </w:pPr>
      <w:r>
        <w:t>Стрелковые части</w:t>
      </w:r>
    </w:p>
    <w:p>
      <w:pPr>
        <w:spacing w:after="100" w:line="259" w:lineRule="auto"/>
      </w:pPr>
      <w:r>
        <w:t>Империя использует лучников, но в последние поколения всё больше полагается на арбалетчиков. Гримские арбалетчики особенно опасны при обороне крепостей и в сражениях, где пехота может прикрывать их от конницы.</w:t>
      </w:r>
    </w:p>
    <w:p>
      <w:pPr>
        <w:pStyle w:val="Heading2"/>
      </w:pPr>
      <w:r>
        <w:t>Катафракты</w:t>
      </w:r>
    </w:p>
    <w:p>
      <w:pPr>
        <w:spacing w:after="100" w:line="259" w:lineRule="auto"/>
      </w:pPr>
      <w:r>
        <w:t>Тяжёлая кавалерия Грима происходит из старых восточных военных традиций. Катафракт защищён кольчугой и пластинчатым доспехом, вооружён длинным копьём, мечом или булавой. Богатые подразделения используют частично бронированных лошадей.</w:t>
      </w:r>
    </w:p>
    <w:p>
      <w:pPr>
        <w:pStyle w:val="Heading2"/>
      </w:pPr>
      <w:r>
        <w:t>Палатинская гвардия</w:t>
      </w:r>
    </w:p>
    <w:p>
      <w:pPr>
        <w:spacing w:after="100" w:line="259" w:lineRule="auto"/>
      </w:pPr>
      <w:r>
        <w:t>Палатинская гвардия / Palatine Guard охраняет императора, дворец и ключевые здания столицы. В военное время она служит элитным резервом. Попасть в неё может только опытный солдат с безупречной службой.</w:t>
      </w:r>
    </w:p>
    <w:p>
      <w:pPr>
        <w:pStyle w:val="Heading1"/>
      </w:pPr>
      <w:r>
        <w:t>Предварительное древо войск</w:t>
      </w:r>
    </w:p>
    <w:p>
      <w:pPr>
        <w:spacing w:after="100" w:line="259" w:lineRule="auto"/>
      </w:pPr>
      <w:r>
        <w:t>Древо рассчитано максимум на пять уровней и сохраняет две отдельные линии: обычный набор и дворянскую конницу.</w:t>
      </w:r>
    </w:p>
    <w:p>
      <w:pPr>
        <w:spacing w:after="100" w:line="259" w:lineRule="auto"/>
      </w:pPr>
      <w:r>
        <w:t>Обычная линия:</w:t>
      </w:r>
    </w:p>
    <w:p>
      <w:pPr>
        <w:pStyle w:val="ListBullet"/>
        <w:spacing w:after="40"/>
      </w:pPr>
      <w:r>
        <w:t>I. Провинциальный новобранец / Provincial Recruit</w:t>
      </w:r>
    </w:p>
    <w:p>
      <w:pPr>
        <w:pStyle w:val="ListBullet"/>
        <w:spacing w:after="40"/>
      </w:pPr>
      <w:r>
        <w:t>II. Имперский рекрут / Imperial Recruit</w:t>
      </w:r>
    </w:p>
    <w:p>
      <w:pPr>
        <w:pStyle w:val="ListBullet"/>
        <w:spacing w:after="40"/>
      </w:pPr>
      <w:r>
        <w:t>III. Легионер Грима / Grimian Legionary  или  Имперский стрелок / Imperial Shooter</w:t>
      </w:r>
    </w:p>
    <w:p>
      <w:pPr>
        <w:pStyle w:val="ListBullet"/>
        <w:spacing w:after="40"/>
      </w:pPr>
      <w:r>
        <w:t>IV. Легионер-ветеран / Veteran Legionary  или  Имперский арбалетчик / Imperial Crossbowman</w:t>
      </w:r>
    </w:p>
    <w:p>
      <w:pPr>
        <w:pStyle w:val="ListBullet"/>
        <w:spacing w:after="40"/>
      </w:pPr>
      <w:r>
        <w:t>V. Преторианец / Praetorian Guard  или  Палатинский арбалетчик / Palatine Crossbowman</w:t>
      </w:r>
    </w:p>
    <w:p>
      <w:pPr>
        <w:spacing w:after="100" w:line="259" w:lineRule="auto"/>
      </w:pPr>
      <w:r>
        <w:t>Дворянская линия:</w:t>
      </w:r>
    </w:p>
    <w:p>
      <w:pPr>
        <w:pStyle w:val="ListBullet"/>
        <w:spacing w:after="40"/>
      </w:pPr>
      <w:r>
        <w:t>I. Молодой патриций / Young Patrician</w:t>
      </w:r>
    </w:p>
    <w:p>
      <w:pPr>
        <w:pStyle w:val="ListBullet"/>
        <w:spacing w:after="40"/>
      </w:pPr>
      <w:r>
        <w:t>II. Имперский всадник / Imperial Rider</w:t>
      </w:r>
    </w:p>
    <w:p>
      <w:pPr>
        <w:pStyle w:val="ListBullet"/>
        <w:spacing w:after="40"/>
      </w:pPr>
      <w:r>
        <w:t>III. Катафракт / Cataphract</w:t>
      </w:r>
    </w:p>
    <w:p>
      <w:pPr>
        <w:pStyle w:val="ListBullet"/>
        <w:spacing w:after="40"/>
      </w:pPr>
      <w:r>
        <w:t>IV. Тяжёлый катафракт / Heavy Cataphract</w:t>
      </w:r>
    </w:p>
    <w:p>
      <w:pPr>
        <w:pStyle w:val="ListBullet"/>
        <w:spacing w:after="40"/>
      </w:pPr>
      <w:r>
        <w:t>V. Палатинский катафракт / Palatine Cataphract</w:t>
      </w:r>
    </w:p>
    <w:p>
      <w:pPr>
        <w:pStyle w:val="Heading1"/>
      </w:pPr>
      <w:r>
        <w:t>Военная эстетика</w:t>
      </w:r>
    </w:p>
    <w:p>
      <w:pPr>
        <w:spacing w:after="100" w:line="259" w:lineRule="auto"/>
      </w:pPr>
      <w:r>
        <w:t>Визуально армия должна сразу отличаться от Валлеруа. Вместо классической западной геральдики - большие орлы, лавровые венки, прямоугольные и овальные щиты, геометрические каймы, пурпурные и тёмно-красные ткани.</w:t>
      </w:r>
    </w:p>
    <w:p>
      <w:pPr>
        <w:spacing w:after="100" w:line="259" w:lineRule="auto"/>
      </w:pPr>
      <w:r>
        <w:t>Броня сочетает кольчугу, ламелляр, бригандину и отдельные пластинчатые детали. Шлемы могут иметь позднеримские и византийские силуэты, но адаптированные под средневековый мир игры.</w:t>
      </w:r>
    </w:p>
    <w:p>
      <w:pPr>
        <w:spacing w:after="100" w:line="259" w:lineRule="auto"/>
      </w:pPr>
      <w:r>
        <w:t>Главные цвета армии: императорский пурпур, тёмно-красный, золото и слоновая кость. Для обычных частей пурпур используется умеренно, а у гвардии и высшей конницы становится основным акцентом.</w:t>
      </w:r>
    </w:p>
    <w:p>
      <w:pPr>
        <w:pStyle w:val="Heading1"/>
      </w:pPr>
      <w:r>
        <w:t>Архитектура</w:t>
      </w:r>
    </w:p>
    <w:p>
      <w:pPr>
        <w:spacing w:after="100" w:line="259" w:lineRule="auto"/>
      </w:pPr>
      <w:r>
        <w:t>Гримские города строились слоями. Под поздними средневековыми кварталами лежат старые имперские стены, форумы, термы и водопроводы. Старые арки часто встроены в новые дома, а бывшие храмы превращены в административные здания.</w:t>
      </w:r>
    </w:p>
    <w:p>
      <w:pPr>
        <w:spacing w:after="100" w:line="259" w:lineRule="auto"/>
      </w:pPr>
      <w:r>
        <w:t>Для крупных городов характерны каменные стены, красная и тёмная черепица, внутренние дворы, колоннады, купола и высокие башни. В центре провинциального города обычно находится площадь с администрацией, храмом и казармой.</w:t>
      </w:r>
    </w:p>
    <w:p>
      <w:pPr>
        <w:pStyle w:val="Heading1"/>
      </w:pPr>
      <w:r>
        <w:t>Города</w:t>
      </w:r>
    </w:p>
    <w:p>
      <w:pPr>
        <w:spacing w:after="100" w:line="259" w:lineRule="auto"/>
      </w:pPr>
      <w:r>
        <w:t>Гримора / Grimora. Столица и крупнейший город. Императорский дворец, Сенат, Великий ипподром и старые акведуки.</w:t>
      </w:r>
    </w:p>
    <w:p>
      <w:pPr>
        <w:spacing w:after="100" w:line="259" w:lineRule="auto"/>
      </w:pPr>
      <w:r>
        <w:t>Аврелий / Aurelis. Богатый торговый город на западной дороге. Сильное влияние Валлеруа.</w:t>
      </w:r>
    </w:p>
    <w:p>
      <w:pPr>
        <w:spacing w:after="100" w:line="259" w:lineRule="auto"/>
      </w:pPr>
      <w:r>
        <w:t>Кассиум / Cassium. Военный центр восточных провинций, окружён крупными лагерями и складами.</w:t>
      </w:r>
    </w:p>
    <w:p>
      <w:pPr>
        <w:spacing w:after="100" w:line="259" w:lineRule="auto"/>
      </w:pPr>
      <w:r>
        <w:t>Марцелла / Marcella. Город виноградников и ремесленных мастерских.</w:t>
      </w:r>
    </w:p>
    <w:p>
      <w:pPr>
        <w:spacing w:after="100" w:line="259" w:lineRule="auto"/>
      </w:pPr>
      <w:r>
        <w:t>Северион / Severion. Северная крепость и центр торговли с Варденом.</w:t>
      </w:r>
    </w:p>
    <w:p>
      <w:pPr>
        <w:spacing w:after="100" w:line="259" w:lineRule="auto"/>
      </w:pPr>
      <w:r>
        <w:t>Равеннара / Ravennara. Южный речной порт, через который идёт торговля с Азхаром.</w:t>
      </w:r>
    </w:p>
    <w:p>
      <w:pPr>
        <w:spacing w:after="100" w:line="259" w:lineRule="auto"/>
      </w:pPr>
      <w:r>
        <w:t>Триан / Trian. Старый университетский и религиозный центр.</w:t>
      </w:r>
    </w:p>
    <w:p>
      <w:pPr>
        <w:spacing w:after="100" w:line="259" w:lineRule="auto"/>
      </w:pPr>
      <w:r>
        <w:t>Валерия / Valeria. Город оружейников и государственных мастерских.</w:t>
      </w:r>
    </w:p>
    <w:p>
      <w:pPr>
        <w:pStyle w:val="Heading1"/>
      </w:pPr>
      <w:r>
        <w:t>Крепости и военные пункты</w:t>
      </w:r>
    </w:p>
    <w:p>
      <w:pPr>
        <w:spacing w:after="100" w:line="259" w:lineRule="auto"/>
      </w:pPr>
      <w:r>
        <w:t>Каструм Варрон / Castrum Varron - крупная императорская цитадель у столицы.</w:t>
      </w:r>
    </w:p>
    <w:p>
      <w:pPr>
        <w:spacing w:after="100" w:line="259" w:lineRule="auto"/>
      </w:pPr>
      <w:r>
        <w:t>Форт Аквила / Fort Aquila - крепость западной границы.</w:t>
      </w:r>
    </w:p>
    <w:p>
      <w:pPr>
        <w:spacing w:after="100" w:line="259" w:lineRule="auto"/>
      </w:pPr>
      <w:r>
        <w:t>Каструм Север / Castrum Sever - северный военный лагерь.</w:t>
      </w:r>
    </w:p>
    <w:p>
      <w:pPr>
        <w:spacing w:after="100" w:line="259" w:lineRule="auto"/>
      </w:pPr>
      <w:r>
        <w:t>Крепость Марцелла / Marcella Fortress - контролирует горный перевал.</w:t>
      </w:r>
    </w:p>
    <w:p>
      <w:pPr>
        <w:spacing w:after="100" w:line="259" w:lineRule="auto"/>
      </w:pPr>
      <w:r>
        <w:t>Башни Тиберия / Towers of Tiberius - цепь сторожевых укреплений вдоль старой дороги.</w:t>
      </w:r>
    </w:p>
    <w:p>
      <w:pPr>
        <w:spacing w:after="100" w:line="259" w:lineRule="auto"/>
      </w:pPr>
      <w:r>
        <w:t>Каструм Рубрум / Castrum Rubrum - краснокаменная крепость на юго-востоке.</w:t>
      </w:r>
    </w:p>
    <w:p>
      <w:pPr>
        <w:pStyle w:val="Heading1"/>
      </w:pPr>
      <w:r>
        <w:t>Деревни и небольшие поселения</w:t>
      </w:r>
    </w:p>
    <w:p>
      <w:pPr>
        <w:spacing w:after="100" w:line="259" w:lineRule="auto"/>
      </w:pPr>
      <w:r>
        <w:t>Варро / Varro</w:t>
      </w:r>
    </w:p>
    <w:p>
      <w:pPr>
        <w:spacing w:after="100" w:line="259" w:lineRule="auto"/>
      </w:pPr>
      <w:r>
        <w:t>Лукана / Lucana</w:t>
      </w:r>
    </w:p>
    <w:p>
      <w:pPr>
        <w:spacing w:after="100" w:line="259" w:lineRule="auto"/>
      </w:pPr>
      <w:r>
        <w:t>Меридиум / Meridium</w:t>
      </w:r>
    </w:p>
    <w:p>
      <w:pPr>
        <w:spacing w:after="100" w:line="259" w:lineRule="auto"/>
      </w:pPr>
      <w:r>
        <w:t>Кастелла / Castella</w:t>
      </w:r>
    </w:p>
    <w:p>
      <w:pPr>
        <w:spacing w:after="100" w:line="259" w:lineRule="auto"/>
      </w:pPr>
      <w:r>
        <w:t>Флавия / Flavia</w:t>
      </w:r>
    </w:p>
    <w:p>
      <w:pPr>
        <w:spacing w:after="100" w:line="259" w:lineRule="auto"/>
      </w:pPr>
      <w:r>
        <w:t>Корвий / Corvium</w:t>
      </w:r>
    </w:p>
    <w:p>
      <w:pPr>
        <w:spacing w:after="100" w:line="259" w:lineRule="auto"/>
      </w:pPr>
      <w:r>
        <w:t>Сольвия / Solvia</w:t>
      </w:r>
    </w:p>
    <w:p>
      <w:pPr>
        <w:spacing w:after="100" w:line="259" w:lineRule="auto"/>
      </w:pPr>
      <w:r>
        <w:t>Аквия / Aquia</w:t>
      </w:r>
    </w:p>
    <w:p>
      <w:pPr>
        <w:spacing w:after="100" w:line="259" w:lineRule="auto"/>
      </w:pPr>
      <w:r>
        <w:t>Термена / Termena</w:t>
      </w:r>
    </w:p>
    <w:p>
      <w:pPr>
        <w:spacing w:after="100" w:line="259" w:lineRule="auto"/>
      </w:pPr>
      <w:r>
        <w:t>Виридий / Viridium</w:t>
      </w:r>
    </w:p>
    <w:p>
      <w:pPr>
        <w:spacing w:after="100" w:line="259" w:lineRule="auto"/>
      </w:pPr>
      <w:r>
        <w:t>Понтар / Pontar</w:t>
      </w:r>
    </w:p>
    <w:p>
      <w:pPr>
        <w:spacing w:after="100" w:line="259" w:lineRule="auto"/>
      </w:pPr>
      <w:r>
        <w:t>Сабина / Sabina</w:t>
      </w:r>
    </w:p>
    <w:p>
      <w:pPr>
        <w:pStyle w:val="Heading1"/>
      </w:pPr>
      <w:r>
        <w:t>Знатные дома</w:t>
      </w:r>
    </w:p>
    <w:p>
      <w:pPr>
        <w:spacing w:after="100" w:line="259" w:lineRule="auto"/>
      </w:pPr>
      <w:r>
        <w:t>Дом Варрон / House Varron - правящая династия.</w:t>
      </w:r>
    </w:p>
    <w:p>
      <w:pPr>
        <w:spacing w:after="100" w:line="259" w:lineRule="auto"/>
      </w:pPr>
      <w:r>
        <w:t>Дом Марцелл / House Marcell - старый сенаторский род.</w:t>
      </w:r>
    </w:p>
    <w:p>
      <w:pPr>
        <w:spacing w:after="100" w:line="259" w:lineRule="auto"/>
      </w:pPr>
      <w:r>
        <w:t>Дом Северан / House Severan - северная военная знать.</w:t>
      </w:r>
    </w:p>
    <w:p>
      <w:pPr>
        <w:spacing w:after="100" w:line="259" w:lineRule="auto"/>
      </w:pPr>
      <w:r>
        <w:t>Дом Корвин / House Corvin - богатые землевладельцы центральных провинций.</w:t>
      </w:r>
    </w:p>
    <w:p>
      <w:pPr>
        <w:spacing w:after="100" w:line="259" w:lineRule="auto"/>
      </w:pPr>
      <w:r>
        <w:t>Дом Аурел / House Aurel - торгово-аристократический дом запада.</w:t>
      </w:r>
    </w:p>
    <w:p>
      <w:pPr>
        <w:spacing w:after="100" w:line="259" w:lineRule="auto"/>
      </w:pPr>
      <w:r>
        <w:t>Дом Флавий / House Flavius - семья, традиционно поставляющая государству чиновников.</w:t>
      </w:r>
    </w:p>
    <w:p>
      <w:pPr>
        <w:spacing w:after="100" w:line="259" w:lineRule="auto"/>
      </w:pPr>
      <w:r>
        <w:t>Дом Кассиан / House Cassian - восточная военная династия.</w:t>
      </w:r>
    </w:p>
    <w:p>
      <w:pPr>
        <w:pStyle w:val="Heading1"/>
      </w:pPr>
      <w:r>
        <w:t>Персонажи и лорды</w:t>
      </w:r>
    </w:p>
    <w:p>
      <w:pPr>
        <w:spacing w:after="100" w:line="259" w:lineRule="auto"/>
      </w:pPr>
      <w:r>
        <w:t>Император Кассий IV Варрон / Emperor Cassius IV Varron - правитель Грима.</w:t>
      </w:r>
    </w:p>
    <w:p>
      <w:pPr>
        <w:spacing w:after="100" w:line="259" w:lineRule="auto"/>
      </w:pPr>
      <w:r>
        <w:t>Принц Марцелл Варрон / Prince Marcellus Varron - наследник престола и сторонник военной реформы.</w:t>
      </w:r>
    </w:p>
    <w:p>
      <w:pPr>
        <w:spacing w:after="100" w:line="259" w:lineRule="auto"/>
      </w:pPr>
      <w:r>
        <w:t>Сенатор Луций Марцелл / Senator Lucius Marcell - один из лидеров старой сенатской партии.</w:t>
      </w:r>
    </w:p>
    <w:p>
      <w:pPr>
        <w:spacing w:after="100" w:line="259" w:lineRule="auto"/>
      </w:pPr>
      <w:r>
        <w:t>Стратег Тиберий Северан / Strategos Tiberius Severan - командующий северными легионами.</w:t>
      </w:r>
    </w:p>
    <w:p>
      <w:pPr>
        <w:spacing w:after="100" w:line="259" w:lineRule="auto"/>
      </w:pPr>
      <w:r>
        <w:t>Домна Юлия Корвин / Domna Julia Corvin - влиятельная землевладелица и покровительница столичных ремесленников.</w:t>
      </w:r>
    </w:p>
    <w:p>
      <w:pPr>
        <w:spacing w:after="100" w:line="259" w:lineRule="auto"/>
      </w:pPr>
      <w:r>
        <w:t>Префект Гай Флавий / Prefect Gaius Flavius - глава имперской администрации.</w:t>
      </w:r>
    </w:p>
    <w:p>
      <w:pPr>
        <w:spacing w:after="100" w:line="259" w:lineRule="auto"/>
      </w:pPr>
      <w:r>
        <w:t>Комит Марк Кассиан / Comes Marcus Cassian - командир восточной конницы.</w:t>
      </w:r>
    </w:p>
    <w:p>
      <w:pPr>
        <w:spacing w:after="100" w:line="259" w:lineRule="auto"/>
      </w:pPr>
      <w:r>
        <w:t>Трибун Аврелий Вар / Tribune Aurelius Var - популярный среди солдат офицер.</w:t>
      </w:r>
    </w:p>
    <w:p>
      <w:pPr>
        <w:pStyle w:val="Heading1"/>
      </w:pPr>
      <w:r>
        <w:t>Имена для NPC</w:t>
      </w:r>
    </w:p>
    <w:p>
      <w:pPr>
        <w:spacing w:after="100" w:line="259" w:lineRule="auto"/>
      </w:pPr>
      <w:r>
        <w:t>Мужские: Кассий / Cassius, Марцелл / Marcellus, Луций / Lucius, Тиберий / Tiberius, Гай / Gaius, Марк / Marcus, Аврелий / Aurelius, Северан / Severan, Феликс / Felix, Адриан / Hadrian, Валерий / Valerius, Корвин / Corvin.</w:t>
      </w:r>
    </w:p>
    <w:p>
      <w:pPr>
        <w:spacing w:after="100" w:line="259" w:lineRule="auto"/>
      </w:pPr>
      <w:r>
        <w:t>Женские: Юлия / Julia, Ливия / Livia, Флавия / Flavia, Аврелия / Aurelia, Сабина / Sabina, Валерия / Valeria, Марцелла / Marcella, Кассия / Cassia.</w:t>
      </w:r>
    </w:p>
    <w:p>
      <w:pPr>
        <w:pStyle w:val="Heading1"/>
      </w:pPr>
      <w:r>
        <w:t>Отношения с другими державами</w:t>
      </w:r>
    </w:p>
    <w:p>
      <w:pPr>
        <w:pStyle w:val="Heading2"/>
      </w:pPr>
      <w:r>
        <w:t>Валлеруа</w:t>
      </w:r>
    </w:p>
    <w:p>
      <w:pPr>
        <w:spacing w:after="100" w:line="259" w:lineRule="auto"/>
      </w:pPr>
      <w:r>
        <w:t>Валлеруа выросло из земель, которые когда-то находились под сильным культурным влиянием Грима. Империя любит напоминать об этом, что раздражает валлеруйскую знать. При этом государства активно торгуют и во многом похожи по городскому укладу.</w:t>
      </w:r>
    </w:p>
    <w:p>
      <w:pPr>
        <w:pStyle w:val="Heading2"/>
      </w:pPr>
      <w:r>
        <w:t>Варден</w:t>
      </w:r>
    </w:p>
    <w:p>
      <w:pPr>
        <w:spacing w:after="100" w:line="259" w:lineRule="auto"/>
      </w:pPr>
      <w:r>
        <w:t>Варден перенял часть имперской письменности, религиозной традиции и титулатуры, но политически давно независим. На северной границе периодически происходят споры за крепости и торговые города.</w:t>
      </w:r>
    </w:p>
    <w:p>
      <w:pPr>
        <w:pStyle w:val="Heading2"/>
      </w:pPr>
      <w:r>
        <w:t>Хорданский каганат</w:t>
      </w:r>
    </w:p>
    <w:p>
      <w:pPr>
        <w:spacing w:after="100" w:line="259" w:lineRule="auto"/>
      </w:pPr>
      <w:r>
        <w:t>Для старых хроник Хордан долгое время был землёй кочевых племён за восточной границей. Современный каганат настолько силён, что подобное отношение выглядит устаревшим. Гримские генералы считают восточную границу самой опасной.</w:t>
      </w:r>
    </w:p>
    <w:p>
      <w:pPr>
        <w:pStyle w:val="Heading2"/>
      </w:pPr>
      <w:r>
        <w:t>Азхарский султанат</w:t>
      </w:r>
    </w:p>
    <w:p>
      <w:pPr>
        <w:spacing w:after="100" w:line="259" w:lineRule="auto"/>
      </w:pPr>
      <w:r>
        <w:t>Грим и Азхар видят друг в друге соперничающие цивилизации. Они веками воевали за южные города, острова и торговые пути, но одновременно постоянно обменивались знаниями, товарами и военными технологиями.</w:t>
      </w:r>
    </w:p>
    <w:p>
      <w:pPr>
        <w:pStyle w:val="Heading1"/>
      </w:pPr>
      <w:r>
        <w:t>Символика</w:t>
      </w:r>
    </w:p>
    <w:p>
      <w:pPr>
        <w:spacing w:after="100" w:line="259" w:lineRule="auto"/>
      </w:pPr>
      <w:r>
        <w:t>Главный символ - золотой орёл в лавровом венке. Орёл обозначает государственную власть и армию, лавр - закон и преемственность.</w:t>
      </w:r>
    </w:p>
    <w:p>
      <w:pPr>
        <w:spacing w:after="100" w:line="259" w:lineRule="auto"/>
      </w:pPr>
      <w:r>
        <w:t>Основное знамя империи - пурпурное поле с золотым орлом. Военные знамёна отдельных легионов могут использовать красный, чёрный и белый, сохраняя золотые имперские элементы.</w:t>
      </w:r>
    </w:p>
    <w:p>
      <w:pPr>
        <w:spacing w:after="100" w:line="259" w:lineRule="auto"/>
      </w:pPr>
      <w:r>
        <w:t>Девиз, который хорошо подходит для герба: «Закон. Долг. Империя.» / «Law. Duty. Empire.»</w:t>
      </w:r>
    </w:p>
    <w:p>
      <w:pPr>
        <w:pStyle w:val="Heading1"/>
      </w:pPr>
      <w:r>
        <w:t>Образ фракции в игре</w:t>
      </w:r>
    </w:p>
    <w:p>
      <w:pPr>
        <w:spacing w:after="100" w:line="259" w:lineRule="auto"/>
      </w:pPr>
      <w:r>
        <w:t>Гримская империя должна ощущаться не как музей античного Рима, а как государство, которое действительно прожило ещё тысячу лет. Древние названия сохранились, но оружие, броня, архитектура и политическая жизнь давно стали средневековыми.</w:t>
      </w:r>
    </w:p>
    <w:p>
      <w:pPr>
        <w:spacing w:after="100" w:line="259" w:lineRule="auto"/>
      </w:pPr>
      <w:r>
        <w:t>Игрок должен сразу увидеть разницу: Валлеруа - рыцарская монархия, Варден - княжеская северо-восточная держава, Хордан - степной каганат, Азхар - богатый южный султанат, а Грим - старая централизованная империя с дорогами, законами, легионами и тяжёлой государственной традицией.</w:t>
      </w:r>
    </w:p>
    <w:p>
      <w:pPr>
        <w:spacing w:after="100" w:line="259" w:lineRule="auto"/>
      </w:pPr>
      <w:r>
        <w:t>Главное настроение фракции - величие, которое ещё живо, но уже требует постоянных усилий, чтобы не превратиться в одни руины и воспоминания.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424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4A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424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rPr>
      <w:rFonts w:ascii="Aptos" w:hAnsi="Aptos"/>
      <w:i/>
      <w:color w:val="64504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