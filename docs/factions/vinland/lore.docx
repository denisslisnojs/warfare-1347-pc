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КОРОЛЕВСТВО ВИНЛАНД</w:t>
      </w:r>
    </w:p>
    <w:p>
      <w:pPr>
        <w:spacing w:after="100" w:line="259" w:lineRule="auto"/>
        <w:jc w:val="center"/>
      </w:pPr>
      <w:r>
        <w:rPr>
          <w:b/>
          <w:i w:val="0"/>
          <w:sz w:val="30"/>
        </w:rPr>
        <w:t>Kingdom of Vinland</w:t>
      </w:r>
    </w:p>
    <w:p>
      <w:pPr>
        <w:spacing w:after="100" w:line="259" w:lineRule="auto"/>
        <w:jc w:val="center"/>
      </w:pPr>
      <w:r>
        <w:rPr>
          <w:b w:val="0"/>
          <w:i/>
        </w:rPr>
        <w:t>Лор фракции, государство, культура, армия, города, роды и персонажи</w:t>
      </w:r>
    </w:p>
    <w:p/>
    <w:p>
      <w:pPr>
        <w:spacing w:after="100" w:line="259" w:lineRule="auto"/>
        <w:jc w:val="center"/>
      </w:pPr>
      <w:r>
        <w:rPr>
          <w:b w:val="0"/>
          <w:i/>
          <w:color w:val="233750"/>
          <w:sz w:val="26"/>
        </w:rPr>
        <w:t>«Море кормит нас. Зима закаляет нас. Клятва держит нас вместе.»</w:t>
      </w:r>
    </w:p>
    <w:p>
      <w:r>
        <w:br w:type="page"/>
      </w:r>
    </w:p>
    <w:p>
      <w:pPr>
        <w:pStyle w:val="Heading1"/>
      </w:pPr>
      <w:r>
        <w:t>Краткая концепция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FE7F0"/>
            <w:vAlign w:val="center"/>
          </w:tcPr>
          <w:p>
            <w:r>
              <w:t>Официальное название</w:t>
            </w:r>
          </w:p>
        </w:tc>
        <w:tc>
          <w:tcPr>
            <w:tcW w:type="dxa" w:w="4986"/>
            <w:vAlign w:val="center"/>
          </w:tcPr>
          <w:p>
            <w:r>
              <w:t>Королевство Винланд / Kingdom of Vinland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Короткое название</w:t>
            </w:r>
          </w:p>
        </w:tc>
        <w:tc>
          <w:tcPr>
            <w:tcW w:type="dxa" w:w="4986"/>
            <w:vAlign w:val="center"/>
          </w:tcPr>
          <w:p>
            <w:r>
              <w:t>Винланд / Vinland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Столица</w:t>
            </w:r>
          </w:p>
        </w:tc>
        <w:tc>
          <w:tcPr>
            <w:tcW w:type="dxa" w:w="4986"/>
            <w:vAlign w:val="center"/>
          </w:tcPr>
          <w:p>
            <w:r>
              <w:t>Хальмгард / Halmgard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Форма правления</w:t>
            </w:r>
          </w:p>
        </w:tc>
        <w:tc>
          <w:tcPr>
            <w:tcW w:type="dxa" w:w="4986"/>
            <w:vAlign w:val="center"/>
          </w:tcPr>
          <w:p>
            <w:r>
              <w:t>Наследственная монархия с сильными ярлами и тингом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Правитель</w:t>
            </w:r>
          </w:p>
        </w:tc>
        <w:tc>
          <w:tcPr>
            <w:tcW w:type="dxa" w:w="4986"/>
            <w:vAlign w:val="center"/>
          </w:tcPr>
          <w:p>
            <w:r>
              <w:t>Король / King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Культурная основа</w:t>
            </w:r>
          </w:p>
        </w:tc>
        <w:tc>
          <w:tcPr>
            <w:tcW w:type="dxa" w:w="4986"/>
            <w:vAlign w:val="center"/>
          </w:tcPr>
          <w:p>
            <w:r>
              <w:t>Скандинавия XIII-XIV веков, Дания, Норвегия, северогерманские и островные мотивы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Цвета</w:t>
            </w:r>
          </w:p>
        </w:tc>
        <w:tc>
          <w:tcPr>
            <w:tcW w:type="dxa" w:w="4986"/>
            <w:vAlign w:val="center"/>
          </w:tcPr>
          <w:p>
            <w:r>
              <w:t>Тёмно-синий, белый, серебро, холодный серый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Символ</w:t>
            </w:r>
          </w:p>
        </w:tc>
        <w:tc>
          <w:tcPr>
            <w:tcW w:type="dxa" w:w="4986"/>
            <w:vAlign w:val="center"/>
          </w:tcPr>
          <w:p>
            <w:r>
              <w:t>Серебряный ворон над морской волной</w:t>
            </w:r>
          </w:p>
        </w:tc>
      </w:tr>
      <w:tr>
        <w:tc>
          <w:tcPr>
            <w:tcW w:type="dxa" w:w="4986"/>
            <w:shd w:fill="DFE7F0"/>
            <w:vAlign w:val="center"/>
          </w:tcPr>
          <w:p>
            <w:r>
              <w:t>Военная специализация</w:t>
            </w:r>
          </w:p>
        </w:tc>
        <w:tc>
          <w:tcPr>
            <w:tcW w:type="dxa" w:w="4986"/>
            <w:vAlign w:val="center"/>
          </w:tcPr>
          <w:p>
            <w:r>
              <w:t>Сильная тяжёлая пехота, копейщики, топорники, длиннолучники и ограниченная рыцарская конница</w:t>
            </w:r>
          </w:p>
        </w:tc>
      </w:tr>
    </w:tbl>
    <w:p>
      <w:pPr>
        <w:spacing w:after="100" w:line="259" w:lineRule="auto"/>
      </w:pPr>
      <w:r>
        <w:rPr>
          <w:b w:val="0"/>
          <w:i w:val="0"/>
        </w:rPr>
        <w:t>Винланд занимает северо-западные земли континента: холодные морские побережья, длинные фьорды, хвойные леса, острова и горные долины. Это не государство эпохи набегов и разрозненных вождей, а уже сложившееся средневековое королевство, которое выросло из старой морской культуры и постепенно стало частью большой политики континента.</w:t>
      </w:r>
    </w:p>
    <w:p>
      <w:pPr>
        <w:pStyle w:val="Heading1"/>
      </w:pPr>
      <w:r>
        <w:t>Земли Винланда</w:t>
      </w:r>
    </w:p>
    <w:p>
      <w:pPr>
        <w:spacing w:after="100" w:line="259" w:lineRule="auto"/>
      </w:pPr>
      <w:r>
        <w:rPr>
          <w:b w:val="0"/>
          <w:i w:val="0"/>
        </w:rPr>
        <w:t>Большая часть населения живёт вдоль побережья. Внутренние районы холоднее, беднее и покрыты лесами, поэтому море для Винланда важнее, чем дороги. Между крупными городами ходят корабли, а многие поселения проще снабжать по воде, чем по суше.</w:t>
      </w:r>
    </w:p>
    <w:p>
      <w:pPr>
        <w:spacing w:after="100" w:line="259" w:lineRule="auto"/>
      </w:pPr>
      <w:r>
        <w:rPr>
          <w:b w:val="0"/>
          <w:i w:val="0"/>
        </w:rPr>
        <w:t>Южные области королевства более плодородны. Здесь выращивают рожь, ячмень, овёс и разводят скот. На севере главными источниками богатства остаются рыба, лес, железо, смола, меха и корабельное дело.</w:t>
      </w:r>
    </w:p>
    <w:p>
      <w:pPr>
        <w:spacing w:after="100" w:line="259" w:lineRule="auto"/>
      </w:pPr>
      <w:r>
        <w:rPr>
          <w:b w:val="0"/>
          <w:i w:val="0"/>
        </w:rPr>
        <w:t>Берега Винланда изрезаны бухтами. На скалах стоят сигнальные башни и небольшие крепости, а у устьев рек выросли торговые города. Зимой многие внутренние дороги становятся труднопроходимыми, но море остаётся главным путём сообщения.</w:t>
      </w:r>
    </w:p>
    <w:p>
      <w:pPr>
        <w:pStyle w:val="Heading1"/>
      </w:pPr>
      <w:r>
        <w:t>От племён к королевству</w:t>
      </w:r>
    </w:p>
    <w:p>
      <w:pPr>
        <w:spacing w:after="100" w:line="259" w:lineRule="auto"/>
      </w:pPr>
      <w:r>
        <w:rPr>
          <w:b w:val="0"/>
          <w:i w:val="0"/>
        </w:rPr>
        <w:t>Когда-то земли Винланда принадлежали десяткам родов и мелких правителей. Каждый фьорд имел собственного конунга или ярла, а власть зависела от дружины, кораблей и поддержки свободных землевладельцев.</w:t>
      </w:r>
    </w:p>
    <w:p>
      <w:pPr>
        <w:spacing w:after="100" w:line="259" w:lineRule="auto"/>
      </w:pPr>
      <w:r>
        <w:rPr>
          <w:b w:val="0"/>
          <w:i w:val="0"/>
        </w:rPr>
        <w:t>Первые попытки объединить север закончились неудачей. Сильный правитель мог подчинить соседей, но после его смерти союз распадался. Всё изменилось после так называемых Трёх Зим, когда несколько лет подряд неурожаи и холод почти разрушили привычный уклад.</w:t>
      </w:r>
    </w:p>
    <w:p>
      <w:pPr>
        <w:spacing w:after="100" w:line="259" w:lineRule="auto"/>
      </w:pPr>
      <w:r>
        <w:rPr>
          <w:b w:val="0"/>
          <w:i w:val="0"/>
        </w:rPr>
        <w:t>В этот период ярл Хальмар Синий Щит сумел объединить крупнейшие прибрежные дома. Он гарантировал общую защиту морских путей, единые пошлины и право каждого рода сохранить свои земли. После победы над последним независимым конунгом в битве у Серых Скал Хальмар был признан первым королём Винланда.</w:t>
      </w:r>
    </w:p>
    <w:p>
      <w:pPr>
        <w:pStyle w:val="Heading1"/>
      </w:pPr>
      <w:r>
        <w:t>Эпоха морских королей</w:t>
      </w:r>
    </w:p>
    <w:p>
      <w:pPr>
        <w:spacing w:after="100" w:line="259" w:lineRule="auto"/>
      </w:pPr>
      <w:r>
        <w:rPr>
          <w:b w:val="0"/>
          <w:i w:val="0"/>
        </w:rPr>
        <w:t>Первые короли Винланда ещё жили по старым обычаям. Они проводили большую часть года в поездках между городами, собирая дань и лично возглавляя походы. Их власть держалась на дружине, флоте и способности удерживать ярлов от междоусобиц.</w:t>
      </w:r>
    </w:p>
    <w:p>
      <w:pPr>
        <w:spacing w:after="100" w:line="259" w:lineRule="auto"/>
      </w:pPr>
      <w:r>
        <w:rPr>
          <w:b w:val="0"/>
          <w:i w:val="0"/>
        </w:rPr>
        <w:t>Именно тогда Винланд прославился как морская держава. Его корабли ходили к берегам Валлеруа, Вардену и далёким островам. Часть экспедиций была торговой, часть военной, а граница между ними часто оставалась условной.</w:t>
      </w:r>
    </w:p>
    <w:p>
      <w:pPr>
        <w:spacing w:after="100" w:line="259" w:lineRule="auto"/>
      </w:pPr>
      <w:r>
        <w:rPr>
          <w:b w:val="0"/>
          <w:i w:val="0"/>
        </w:rPr>
        <w:t>Со временем морские походы стали реже. Короли поняли, что стабильная торговля приносит больше, чем постоянные набеги. На месте старых сезонных лагерей выросли порты, появились каменные укрепления, а знать постепенно стала похожа на аристократию других государств.</w:t>
      </w:r>
    </w:p>
    <w:p>
      <w:pPr>
        <w:pStyle w:val="Heading1"/>
      </w:pPr>
      <w:r>
        <w:t>Современный Винланд</w:t>
      </w:r>
    </w:p>
    <w:p>
      <w:pPr>
        <w:spacing w:after="100" w:line="259" w:lineRule="auto"/>
      </w:pPr>
      <w:r>
        <w:rPr>
          <w:b w:val="0"/>
          <w:i w:val="0"/>
        </w:rPr>
        <w:t>К началу событий игры Винланд является зрелым королевством. Здесь существуют постоянные налоги, королевские суды, чеканится собственная монета и действует единая система военного призыва.</w:t>
      </w:r>
    </w:p>
    <w:p>
      <w:pPr>
        <w:spacing w:after="100" w:line="259" w:lineRule="auto"/>
      </w:pPr>
      <w:r>
        <w:rPr>
          <w:b w:val="0"/>
          <w:i w:val="0"/>
        </w:rPr>
        <w:t>Однако старые традиции никуда не исчезли. Ярлы всё ещё обладают огромной властью, а свободные землевладельцы требуют, чтобы важные решения обсуждались на тингах. Король не может просто игнорировать мнение крупнейших родов.</w:t>
      </w:r>
    </w:p>
    <w:p>
      <w:pPr>
        <w:spacing w:after="100" w:line="259" w:lineRule="auto"/>
      </w:pPr>
      <w:r>
        <w:rPr>
          <w:b w:val="0"/>
          <w:i w:val="0"/>
        </w:rPr>
        <w:t>Главный спор внутри государства идёт между сторонниками сильной королевской власти и теми, кто хочет сохранить старую систему, в которой каждый ярл отвечает прежде всего перед своим родом и землями.</w:t>
      </w:r>
    </w:p>
    <w:p>
      <w:pPr>
        <w:pStyle w:val="Heading1"/>
      </w:pPr>
      <w:r>
        <w:t>Государственное устройство</w:t>
      </w:r>
    </w:p>
    <w:p>
      <w:pPr>
        <w:pStyle w:val="Heading2"/>
      </w:pPr>
      <w:r>
        <w:t>Король</w:t>
      </w:r>
    </w:p>
    <w:p>
      <w:pPr>
        <w:spacing w:after="100" w:line="259" w:lineRule="auto"/>
      </w:pPr>
      <w:r>
        <w:rPr>
          <w:b w:val="0"/>
          <w:i w:val="0"/>
        </w:rPr>
        <w:t>Современный правитель - король Эйрик IV Хальмсон / King Eirik IV Halmson. Он происходит из старой династии, которая выводит свой род от первого объединителя Хальмара.</w:t>
      </w:r>
    </w:p>
    <w:p>
      <w:pPr>
        <w:spacing w:after="100" w:line="259" w:lineRule="auto"/>
      </w:pPr>
      <w:r>
        <w:rPr>
          <w:b w:val="0"/>
          <w:i w:val="0"/>
        </w:rPr>
        <w:t>Эйрик старается превратить Винланд в более централизованное государство. Он строит королевские крепости, усиливает постоянное войско и назначает собственных чиновников в торговые города. Это делает его популярным среди горожан и части армии, но вызывает раздражение у старых ярлов.</w:t>
      </w:r>
    </w:p>
    <w:p>
      <w:pPr>
        <w:pStyle w:val="Heading2"/>
      </w:pPr>
      <w:r>
        <w:t>Ярлы</w:t>
      </w:r>
    </w:p>
    <w:p>
      <w:pPr>
        <w:spacing w:after="100" w:line="259" w:lineRule="auto"/>
      </w:pPr>
      <w:r>
        <w:rPr>
          <w:b w:val="0"/>
          <w:i w:val="0"/>
        </w:rPr>
        <w:t>Ярлы управляют крупными областями и фьордами. Формально они вассалы короля, но многие обладают собственными армиями, флотами и крепостями. Несколько домов настолько богаты, что могут соперничать с короной.</w:t>
      </w:r>
    </w:p>
    <w:p>
      <w:pPr>
        <w:pStyle w:val="Heading2"/>
      </w:pPr>
      <w:r>
        <w:t>Тинг</w:t>
      </w:r>
    </w:p>
    <w:p>
      <w:pPr>
        <w:spacing w:after="100" w:line="259" w:lineRule="auto"/>
      </w:pPr>
      <w:r>
        <w:rPr>
          <w:b w:val="0"/>
          <w:i w:val="0"/>
        </w:rPr>
        <w:t>Тинг - собрание свободных землевладельцев, воинов и представителей городов. В разных областях его полномочия отличаются, но традиционно через тинг решаются земельные споры, принимаются местные законы и подтверждаются некоторые королевские решения.</w:t>
      </w:r>
    </w:p>
    <w:p>
      <w:pPr>
        <w:spacing w:after="100" w:line="259" w:lineRule="auto"/>
      </w:pPr>
      <w:r>
        <w:rPr>
          <w:b w:val="0"/>
          <w:i w:val="0"/>
        </w:rPr>
        <w:t>Общий королевский тинг собирается редко, обычно после смерти монарха, во время крупной войны или при изменении важных законов.</w:t>
      </w:r>
    </w:p>
    <w:p>
      <w:pPr>
        <w:pStyle w:val="Heading1"/>
      </w:pPr>
      <w:r>
        <w:t>Общество</w:t>
      </w:r>
    </w:p>
    <w:p>
      <w:pPr>
        <w:pStyle w:val="ListBullet"/>
        <w:spacing w:after="40"/>
      </w:pPr>
      <w:r>
        <w:t>Королевский дом и высшая знать - крупнейшие землевладельцы и владельцы флотов.</w:t>
      </w:r>
    </w:p>
    <w:p>
      <w:pPr>
        <w:pStyle w:val="ListBullet"/>
        <w:spacing w:after="40"/>
      </w:pPr>
      <w:r>
        <w:t>Ярлы и хёвдинги - региональная знать, командиры и главы старых родов.</w:t>
      </w:r>
    </w:p>
    <w:p>
      <w:pPr>
        <w:pStyle w:val="ListBullet"/>
        <w:spacing w:after="40"/>
      </w:pPr>
      <w:r>
        <w:t>Свободные бонды - земледельцы, рыбаки и ремесленники, имеющие собственную землю.</w:t>
      </w:r>
    </w:p>
    <w:p>
      <w:pPr>
        <w:pStyle w:val="ListBullet"/>
        <w:spacing w:after="40"/>
      </w:pPr>
      <w:r>
        <w:t>Горожане - купцы, корабелы, кузнецы и мастера портовых городов.</w:t>
      </w:r>
    </w:p>
    <w:p>
      <w:pPr>
        <w:pStyle w:val="ListBullet"/>
        <w:spacing w:after="40"/>
      </w:pPr>
      <w:r>
        <w:t>Военные дружинники - профессиональные бойцы, служащие королю или ярлу.</w:t>
      </w:r>
    </w:p>
    <w:p>
      <w:pPr>
        <w:spacing w:after="100" w:line="259" w:lineRule="auto"/>
      </w:pPr>
      <w:r>
        <w:rPr>
          <w:b w:val="0"/>
          <w:i w:val="0"/>
        </w:rPr>
        <w:t>Винландское общество ценит происхождение, но ещё сильнее - репутацию. Воин, купец или капитан может подняться высоко, если добьётся богатства и поддержки людей.</w:t>
      </w:r>
    </w:p>
    <w:p>
      <w:pPr>
        <w:pStyle w:val="Heading1"/>
      </w:pPr>
      <w:r>
        <w:t>Вера и традиции</w:t>
      </w:r>
    </w:p>
    <w:p>
      <w:pPr>
        <w:spacing w:after="100" w:line="259" w:lineRule="auto"/>
      </w:pPr>
      <w:r>
        <w:rPr>
          <w:b w:val="0"/>
          <w:i w:val="0"/>
        </w:rPr>
        <w:t>Старая северная вера сохранилась в обычаях, праздниках и именах, но за столетия сильно изменилась. Винландцы верят в единый небесный порядок, судьбу рода и священность клятвы.</w:t>
      </w:r>
    </w:p>
    <w:p>
      <w:pPr>
        <w:spacing w:after="100" w:line="259" w:lineRule="auto"/>
      </w:pPr>
      <w:r>
        <w:rPr>
          <w:b w:val="0"/>
          <w:i w:val="0"/>
        </w:rPr>
        <w:t>Особое значение имеет ворон. Он считается символом памяти, дальнего пути и способности видеть то, что скрыто от других. Волна под вороном на королевском гербе означает море как основу жизни государства.</w:t>
      </w:r>
    </w:p>
    <w:p>
      <w:pPr>
        <w:spacing w:after="100" w:line="259" w:lineRule="auto"/>
      </w:pPr>
      <w:r>
        <w:rPr>
          <w:b w:val="0"/>
          <w:i w:val="0"/>
        </w:rPr>
        <w:t>Перед походом командир публично приносит клятву своим людям, а дружина отвечает собственной. Нарушение клятвы считается одним из самых тяжёлых позоров.</w:t>
      </w:r>
    </w:p>
    <w:p>
      <w:pPr>
        <w:pStyle w:val="Heading1"/>
      </w:pPr>
      <w:r>
        <w:t>Экономика</w:t>
      </w:r>
    </w:p>
    <w:p>
      <w:pPr>
        <w:pStyle w:val="ListBullet"/>
        <w:spacing w:after="40"/>
      </w:pPr>
      <w:r>
        <w:t>рыба и солёная сельдь</w:t>
      </w:r>
    </w:p>
    <w:p>
      <w:pPr>
        <w:pStyle w:val="ListBullet"/>
        <w:spacing w:after="40"/>
      </w:pPr>
      <w:r>
        <w:t>лес, смола и корабельная древесина</w:t>
      </w:r>
    </w:p>
    <w:p>
      <w:pPr>
        <w:pStyle w:val="ListBullet"/>
        <w:spacing w:after="40"/>
      </w:pPr>
      <w:r>
        <w:t>железо и качественная сталь</w:t>
      </w:r>
    </w:p>
    <w:p>
      <w:pPr>
        <w:pStyle w:val="ListBullet"/>
        <w:spacing w:after="40"/>
      </w:pPr>
      <w:r>
        <w:t>меха и шерсть</w:t>
      </w:r>
    </w:p>
    <w:p>
      <w:pPr>
        <w:pStyle w:val="ListBullet"/>
        <w:spacing w:after="40"/>
      </w:pPr>
      <w:r>
        <w:t>кораблестроение</w:t>
      </w:r>
    </w:p>
    <w:p>
      <w:pPr>
        <w:pStyle w:val="ListBullet"/>
        <w:spacing w:after="40"/>
      </w:pPr>
      <w:r>
        <w:t>морская торговля</w:t>
      </w:r>
    </w:p>
    <w:p>
      <w:pPr>
        <w:spacing w:after="100" w:line="259" w:lineRule="auto"/>
      </w:pPr>
      <w:r>
        <w:rPr>
          <w:b w:val="0"/>
          <w:i w:val="0"/>
        </w:rPr>
        <w:t>Главные винландские товары легко найти в портах Валлеруа и Вардена. Взамен северяне покупают вино, ткани, зерно, предметы роскоши и южные пряности.</w:t>
      </w:r>
    </w:p>
    <w:p>
      <w:pPr>
        <w:pStyle w:val="Heading1"/>
      </w:pPr>
      <w:r>
        <w:t>Армия Винланда</w:t>
      </w:r>
    </w:p>
    <w:p>
      <w:pPr>
        <w:spacing w:after="100" w:line="259" w:lineRule="auto"/>
      </w:pPr>
      <w:r>
        <w:rPr>
          <w:b w:val="0"/>
          <w:i w:val="0"/>
        </w:rPr>
        <w:t>Винландская армия выросла из дружинной и ополченческой традиции. Даже современный солдат сохраняет много черт старого северного воина: большой щит, копьё, топор и привычку сражаться плотным строем.</w:t>
      </w:r>
    </w:p>
    <w:p>
      <w:pPr>
        <w:spacing w:after="100" w:line="259" w:lineRule="auto"/>
      </w:pPr>
      <w:r>
        <w:rPr>
          <w:b w:val="0"/>
          <w:i w:val="0"/>
        </w:rPr>
        <w:t>Фракция должна быть особенно сильна в ближнем бою. Винландская пехота медленнее лёгких армий Хордана и менее универсальна, чем войска Азхара, но если она закрепилась на позиции и сомкнула щиты, выбить её трудно.</w:t>
      </w:r>
    </w:p>
    <w:p>
      <w:pPr>
        <w:pStyle w:val="Heading2"/>
      </w:pPr>
      <w:r>
        <w:t>Пехота</w:t>
      </w:r>
    </w:p>
    <w:p>
      <w:pPr>
        <w:spacing w:after="100" w:line="259" w:lineRule="auto"/>
      </w:pPr>
      <w:r>
        <w:rPr>
          <w:b w:val="0"/>
          <w:i w:val="0"/>
        </w:rPr>
        <w:t>Основа армии. Новобранцы начинают с копий и круглых щитов. Опытные воины получают кольчуги, шлемы и тяжёлые топоры. Элита короля формируется из хускарлов - профессиональных телохранителей и ветеранов.</w:t>
      </w:r>
    </w:p>
    <w:p>
      <w:pPr>
        <w:pStyle w:val="Heading2"/>
      </w:pPr>
      <w:r>
        <w:t>Стрелки</w:t>
      </w:r>
    </w:p>
    <w:p>
      <w:pPr>
        <w:spacing w:after="100" w:line="259" w:lineRule="auto"/>
      </w:pPr>
      <w:r>
        <w:rPr>
          <w:b w:val="0"/>
          <w:i w:val="0"/>
        </w:rPr>
        <w:t>На севере широко распространена охота, поэтому лук является привычным оружием. Стрелки Винланда уступают специализированным лучникам некоторых южных стран по скорострельности, но отличаются хорошей выносливостью и умеют драться в ближнем бою.</w:t>
      </w:r>
    </w:p>
    <w:p>
      <w:pPr>
        <w:pStyle w:val="Heading2"/>
      </w:pPr>
      <w:r>
        <w:t>Конница</w:t>
      </w:r>
    </w:p>
    <w:p>
      <w:pPr>
        <w:spacing w:after="100" w:line="259" w:lineRule="auto"/>
      </w:pPr>
      <w:r>
        <w:rPr>
          <w:b w:val="0"/>
          <w:i w:val="0"/>
        </w:rPr>
        <w:t>Конница остаётся самым слабым родом войск Винланда. Южные ярлы переняли рыцарские традиции Валлеруа и содержат небольшие отряды тяжёлых всадников, но рельеф и культура государства не позволяют сделать конницу основой армии.</w:t>
      </w:r>
    </w:p>
    <w:p>
      <w:pPr>
        <w:pStyle w:val="Heading2"/>
      </w:pPr>
      <w:r>
        <w:t>Флот</w:t>
      </w:r>
    </w:p>
    <w:p>
      <w:pPr>
        <w:spacing w:after="100" w:line="259" w:lineRule="auto"/>
      </w:pPr>
      <w:r>
        <w:rPr>
          <w:b w:val="0"/>
          <w:i w:val="0"/>
        </w:rPr>
        <w:t>На море Винланд значительно опаснее, чем на суше. Королевские верфи способны быстро строить военные корабли. Во время войны города и ярлы обязаны выставлять определённое количество судов и экипажей.</w:t>
      </w:r>
    </w:p>
    <w:p>
      <w:pPr>
        <w:pStyle w:val="Heading1"/>
      </w:pPr>
      <w:r>
        <w:t>Предварительное древо войск</w:t>
      </w:r>
    </w:p>
    <w:p>
      <w:pPr>
        <w:spacing w:after="100" w:line="259" w:lineRule="auto"/>
      </w:pPr>
      <w:r>
        <w:rPr>
          <w:b w:val="0"/>
          <w:i w:val="0"/>
        </w:rPr>
        <w:t>Обычная линия:</w:t>
      </w:r>
    </w:p>
    <w:p>
      <w:pPr>
        <w:pStyle w:val="ListBullet"/>
        <w:spacing w:after="40"/>
      </w:pPr>
      <w:r>
        <w:t>I. Винландский новобранец / Vinland Recruit</w:t>
      </w:r>
    </w:p>
    <w:p>
      <w:pPr>
        <w:pStyle w:val="ListBullet"/>
        <w:spacing w:after="40"/>
      </w:pPr>
      <w:r>
        <w:t>II. Винландский ополченец / Vinland Militiaman</w:t>
      </w:r>
    </w:p>
    <w:p>
      <w:pPr>
        <w:pStyle w:val="ListBullet"/>
        <w:spacing w:after="40"/>
      </w:pPr>
      <w:r>
        <w:t>III. Копейщик Винланда / Vinland Spearman  или  Винландский стрелок / Vinland Archer</w:t>
      </w:r>
    </w:p>
    <w:p>
      <w:pPr>
        <w:pStyle w:val="ListBullet"/>
        <w:spacing w:after="40"/>
      </w:pPr>
      <w:r>
        <w:t>IV. Тяжёлый дружинник / Heavy Retainer  или  Винландский длиннолучник / Vinland Longbowman</w:t>
      </w:r>
    </w:p>
    <w:p>
      <w:pPr>
        <w:pStyle w:val="ListBullet"/>
        <w:spacing w:after="40"/>
      </w:pPr>
      <w:r>
        <w:t>V. Королевский хускарл / Royal Huscarl  или  Северный ветеран-стрелок / Northern Veteran Archer</w:t>
      </w:r>
    </w:p>
    <w:p>
      <w:pPr>
        <w:spacing w:after="100" w:line="259" w:lineRule="auto"/>
      </w:pPr>
      <w:r>
        <w:rPr>
          <w:b w:val="0"/>
          <w:i w:val="0"/>
        </w:rPr>
        <w:t>Дворянская линия:</w:t>
      </w:r>
    </w:p>
    <w:p>
      <w:pPr>
        <w:pStyle w:val="ListBullet"/>
        <w:spacing w:after="40"/>
      </w:pPr>
      <w:r>
        <w:t>I. Сын ярла / Jarl's Son</w:t>
      </w:r>
    </w:p>
    <w:p>
      <w:pPr>
        <w:pStyle w:val="ListBullet"/>
        <w:spacing w:after="40"/>
      </w:pPr>
      <w:r>
        <w:t>II. Молодой всадник / Young Rider</w:t>
      </w:r>
    </w:p>
    <w:p>
      <w:pPr>
        <w:pStyle w:val="ListBullet"/>
        <w:spacing w:after="40"/>
      </w:pPr>
      <w:r>
        <w:t>III. Винландский рыцарь / Vinland Knight</w:t>
      </w:r>
    </w:p>
    <w:p>
      <w:pPr>
        <w:pStyle w:val="ListBullet"/>
        <w:spacing w:after="40"/>
      </w:pPr>
      <w:r>
        <w:t>IV. Королевский всадник / Royal Rider</w:t>
      </w:r>
    </w:p>
    <w:p>
      <w:pPr>
        <w:pStyle w:val="ListBullet"/>
        <w:spacing w:after="40"/>
      </w:pPr>
      <w:r>
        <w:t>V. Ярл-гвардеец / Jarl Guard Cavalier</w:t>
      </w:r>
    </w:p>
    <w:p>
      <w:pPr>
        <w:pStyle w:val="Heading1"/>
      </w:pPr>
      <w:r>
        <w:t>Военный стиль</w:t>
      </w:r>
    </w:p>
    <w:p>
      <w:pPr>
        <w:spacing w:after="100" w:line="259" w:lineRule="auto"/>
      </w:pPr>
      <w:r>
        <w:rPr>
          <w:b w:val="0"/>
          <w:i w:val="0"/>
        </w:rPr>
        <w:t>Основная палитра армии - тёмно-синий, серо-белый, серебро и натуральная кожа. Чем выше ранг бойца, тем больше металлических деталей, меховой отделки и качественной ткани.</w:t>
      </w:r>
    </w:p>
    <w:p>
      <w:pPr>
        <w:spacing w:after="100" w:line="259" w:lineRule="auto"/>
      </w:pPr>
      <w:r>
        <w:rPr>
          <w:b w:val="0"/>
          <w:i w:val="0"/>
        </w:rPr>
        <w:t>Обычные солдаты используют круглые и каплевидные щиты. На элитных щитах появляются серебряный ворон, морские волны, рунические геометрические узоры и знаки конкретных родов.</w:t>
      </w:r>
    </w:p>
    <w:p>
      <w:pPr>
        <w:spacing w:after="100" w:line="259" w:lineRule="auto"/>
      </w:pPr>
      <w:r>
        <w:rPr>
          <w:b w:val="0"/>
          <w:i w:val="0"/>
        </w:rPr>
        <w:t>Броня должна выглядеть сурово и практично: кольчуги, ламеллярные вставки, стёганки, открытые шлемы, назальные шлемы и более поздние закрытые шлемы у знати. Важно не превращать всех в стереотипных викингов.</w:t>
      </w:r>
    </w:p>
    <w:p>
      <w:pPr>
        <w:pStyle w:val="Heading1"/>
      </w:pPr>
      <w:r>
        <w:t>Архитектура</w:t>
      </w:r>
    </w:p>
    <w:p>
      <w:pPr>
        <w:spacing w:after="100" w:line="259" w:lineRule="auto"/>
      </w:pPr>
      <w:r>
        <w:rPr>
          <w:b w:val="0"/>
          <w:i w:val="0"/>
        </w:rPr>
        <w:t>Ранние поселения Винланда почти полностью деревянные, но богатые города постепенно переходят к камню. Типичный винландский город сочетает тёмные деревянные дома, крыши из дранки, каменные церкви, портовые склады и суровые крепости на возвышенностях.</w:t>
      </w:r>
    </w:p>
    <w:p>
      <w:pPr>
        <w:spacing w:after="100" w:line="259" w:lineRule="auto"/>
      </w:pPr>
      <w:r>
        <w:rPr>
          <w:b w:val="0"/>
          <w:i w:val="0"/>
        </w:rPr>
        <w:t>Королевские замки обычно строятся из серого камня. Они менее декоративны, чем крепости Валлеруа, но хорошо приспособлены к холодному климату и осадам.</w:t>
      </w:r>
    </w:p>
    <w:p>
      <w:pPr>
        <w:spacing w:after="100" w:line="259" w:lineRule="auto"/>
      </w:pPr>
      <w:r>
        <w:rPr>
          <w:b w:val="0"/>
          <w:i w:val="0"/>
        </w:rPr>
        <w:t>В небольших поселениях важнейшим зданием остаётся длинный зал ярла или старосты, где проходят пиры, суды и собрания.</w:t>
      </w:r>
    </w:p>
    <w:p>
      <w:pPr>
        <w:pStyle w:val="Heading1"/>
      </w:pPr>
      <w:r>
        <w:t>Города</w:t>
      </w:r>
    </w:p>
    <w:p>
      <w:pPr>
        <w:spacing w:after="100" w:line="259" w:lineRule="auto"/>
      </w:pPr>
      <w:r>
        <w:rPr>
          <w:b w:val="0"/>
          <w:i w:val="0"/>
        </w:rPr>
        <w:t>Хальмгард / Halmgard. Столица. Большая естественная гавань, королевская крепость и главный тинг.</w:t>
      </w:r>
    </w:p>
    <w:p>
      <w:pPr>
        <w:spacing w:after="100" w:line="259" w:lineRule="auto"/>
      </w:pPr>
      <w:r>
        <w:rPr>
          <w:b w:val="0"/>
          <w:i w:val="0"/>
        </w:rPr>
        <w:t>Скарвик / Skarvik. Крупнейшая военно-морская база и центр кораблестроения.</w:t>
      </w:r>
    </w:p>
    <w:p>
      <w:pPr>
        <w:spacing w:after="100" w:line="259" w:lineRule="auto"/>
      </w:pPr>
      <w:r>
        <w:rPr>
          <w:b w:val="0"/>
          <w:i w:val="0"/>
        </w:rPr>
        <w:t>Эйрхольм / Eirholm. Богатый островной торговый город.</w:t>
      </w:r>
    </w:p>
    <w:p>
      <w:pPr>
        <w:spacing w:after="100" w:line="259" w:lineRule="auto"/>
      </w:pPr>
      <w:r>
        <w:rPr>
          <w:b w:val="0"/>
          <w:i w:val="0"/>
        </w:rPr>
        <w:t>Нордхавн / Nordhavn. Северный порт, известный рыбой, мехами и китобойным промыслом.</w:t>
      </w:r>
    </w:p>
    <w:p>
      <w:pPr>
        <w:spacing w:after="100" w:line="259" w:lineRule="auto"/>
      </w:pPr>
      <w:r>
        <w:rPr>
          <w:b w:val="0"/>
          <w:i w:val="0"/>
        </w:rPr>
        <w:t>Вальдхейм / Valdheim. Город в лесной долине, центр железных рудников и кузнечного дела.</w:t>
      </w:r>
    </w:p>
    <w:p>
      <w:pPr>
        <w:spacing w:after="100" w:line="259" w:lineRule="auto"/>
      </w:pPr>
      <w:r>
        <w:rPr>
          <w:b w:val="0"/>
          <w:i w:val="0"/>
        </w:rPr>
        <w:t>Фроствик / Frostvik. Северная пограничная крепость и торговый пункт.</w:t>
      </w:r>
    </w:p>
    <w:p>
      <w:pPr>
        <w:spacing w:after="100" w:line="259" w:lineRule="auto"/>
      </w:pPr>
      <w:r>
        <w:rPr>
          <w:b w:val="0"/>
          <w:i w:val="0"/>
        </w:rPr>
        <w:t>Равнберг / Ravnberg. Город на скалистом берегу, владение одного из старейших ярлов.</w:t>
      </w:r>
    </w:p>
    <w:p>
      <w:pPr>
        <w:spacing w:after="100" w:line="259" w:lineRule="auto"/>
      </w:pPr>
      <w:r>
        <w:rPr>
          <w:b w:val="0"/>
          <w:i w:val="0"/>
        </w:rPr>
        <w:t>Хедемарк / Hedemark. Южный земледельческий центр королевства.</w:t>
      </w:r>
    </w:p>
    <w:p>
      <w:pPr>
        <w:pStyle w:val="Heading1"/>
      </w:pPr>
      <w:r>
        <w:t>Крепости</w:t>
      </w:r>
    </w:p>
    <w:p>
      <w:pPr>
        <w:spacing w:after="100" w:line="259" w:lineRule="auto"/>
      </w:pPr>
      <w:r>
        <w:rPr>
          <w:b w:val="0"/>
          <w:i w:val="0"/>
        </w:rPr>
        <w:t>Замок Хальмгард / Halmgard Castle - резиденция короля.</w:t>
      </w:r>
    </w:p>
    <w:p>
      <w:pPr>
        <w:spacing w:after="100" w:line="259" w:lineRule="auto"/>
      </w:pPr>
      <w:r>
        <w:rPr>
          <w:b w:val="0"/>
          <w:i w:val="0"/>
        </w:rPr>
        <w:t>Крепость Серого Мыса / Grey Cape Fortress - защищает главный морской проход.</w:t>
      </w:r>
    </w:p>
    <w:p>
      <w:pPr>
        <w:spacing w:after="100" w:line="259" w:lineRule="auto"/>
      </w:pPr>
      <w:r>
        <w:rPr>
          <w:b w:val="0"/>
          <w:i w:val="0"/>
        </w:rPr>
        <w:t>Форт Равн / Fort Ravn - стоит над узким фьордом.</w:t>
      </w:r>
    </w:p>
    <w:p>
      <w:pPr>
        <w:spacing w:after="100" w:line="259" w:lineRule="auto"/>
      </w:pPr>
      <w:r>
        <w:rPr>
          <w:b w:val="0"/>
          <w:i w:val="0"/>
        </w:rPr>
        <w:t>Замок Скарвик / Skarvik Castle - военно-морская цитадель.</w:t>
      </w:r>
    </w:p>
    <w:p>
      <w:pPr>
        <w:spacing w:after="100" w:line="259" w:lineRule="auto"/>
      </w:pPr>
      <w:r>
        <w:rPr>
          <w:b w:val="0"/>
          <w:i w:val="0"/>
        </w:rPr>
        <w:t>Крепость Белого Камня / Whitestone Keep - южная граница.</w:t>
      </w:r>
    </w:p>
    <w:p>
      <w:pPr>
        <w:spacing w:after="100" w:line="259" w:lineRule="auto"/>
      </w:pPr>
      <w:r>
        <w:rPr>
          <w:b w:val="0"/>
          <w:i w:val="0"/>
        </w:rPr>
        <w:t>Башни Штормового Берега / Stormcoast Towers - цепь сигнальных башен.</w:t>
      </w:r>
    </w:p>
    <w:p>
      <w:pPr>
        <w:pStyle w:val="Heading1"/>
      </w:pPr>
      <w:r>
        <w:t>Деревни и поселения</w:t>
      </w:r>
    </w:p>
    <w:p>
      <w:pPr>
        <w:spacing w:after="100" w:line="259" w:lineRule="auto"/>
      </w:pPr>
      <w:r>
        <w:rPr>
          <w:b w:val="0"/>
          <w:i w:val="0"/>
        </w:rPr>
        <w:t>Бьорнвик / Bjornvik</w:t>
      </w:r>
    </w:p>
    <w:p>
      <w:pPr>
        <w:spacing w:after="100" w:line="259" w:lineRule="auto"/>
      </w:pPr>
      <w:r>
        <w:rPr>
          <w:b w:val="0"/>
          <w:i w:val="0"/>
        </w:rPr>
        <w:t>Эйдаль / Eidal</w:t>
      </w:r>
    </w:p>
    <w:p>
      <w:pPr>
        <w:spacing w:after="100" w:line="259" w:lineRule="auto"/>
      </w:pPr>
      <w:r>
        <w:rPr>
          <w:b w:val="0"/>
          <w:i w:val="0"/>
        </w:rPr>
        <w:t>Сольфьорд / Solfjord</w:t>
      </w:r>
    </w:p>
    <w:p>
      <w:pPr>
        <w:spacing w:after="100" w:line="259" w:lineRule="auto"/>
      </w:pPr>
      <w:r>
        <w:rPr>
          <w:b w:val="0"/>
          <w:i w:val="0"/>
        </w:rPr>
        <w:t>Руннес / Runnes</w:t>
      </w:r>
    </w:p>
    <w:p>
      <w:pPr>
        <w:spacing w:after="100" w:line="259" w:lineRule="auto"/>
      </w:pPr>
      <w:r>
        <w:rPr>
          <w:b w:val="0"/>
          <w:i w:val="0"/>
        </w:rPr>
        <w:t>Харн / Harn</w:t>
      </w:r>
    </w:p>
    <w:p>
      <w:pPr>
        <w:spacing w:after="100" w:line="259" w:lineRule="auto"/>
      </w:pPr>
      <w:r>
        <w:rPr>
          <w:b w:val="0"/>
          <w:i w:val="0"/>
        </w:rPr>
        <w:t>Вестдал / Vestdal</w:t>
      </w:r>
    </w:p>
    <w:p>
      <w:pPr>
        <w:spacing w:after="100" w:line="259" w:lineRule="auto"/>
      </w:pPr>
      <w:r>
        <w:rPr>
          <w:b w:val="0"/>
          <w:i w:val="0"/>
        </w:rPr>
        <w:t>Сигна / Signa</w:t>
      </w:r>
    </w:p>
    <w:p>
      <w:pPr>
        <w:spacing w:after="100" w:line="259" w:lineRule="auto"/>
      </w:pPr>
      <w:r>
        <w:rPr>
          <w:b w:val="0"/>
          <w:i w:val="0"/>
        </w:rPr>
        <w:t>Мьёлл / Mjoll</w:t>
      </w:r>
    </w:p>
    <w:p>
      <w:pPr>
        <w:spacing w:after="100" w:line="259" w:lineRule="auto"/>
      </w:pPr>
      <w:r>
        <w:rPr>
          <w:b w:val="0"/>
          <w:i w:val="0"/>
        </w:rPr>
        <w:t>Торвик / Torvik</w:t>
      </w:r>
    </w:p>
    <w:p>
      <w:pPr>
        <w:spacing w:after="100" w:line="259" w:lineRule="auto"/>
      </w:pPr>
      <w:r>
        <w:rPr>
          <w:b w:val="0"/>
          <w:i w:val="0"/>
        </w:rPr>
        <w:t>Аскель / Askel</w:t>
      </w:r>
    </w:p>
    <w:p>
      <w:pPr>
        <w:spacing w:after="100" w:line="259" w:lineRule="auto"/>
      </w:pPr>
      <w:r>
        <w:rPr>
          <w:b w:val="0"/>
          <w:i w:val="0"/>
        </w:rPr>
        <w:t>Хельма / Helma</w:t>
      </w:r>
    </w:p>
    <w:p>
      <w:pPr>
        <w:spacing w:after="100" w:line="259" w:lineRule="auto"/>
      </w:pPr>
      <w:r>
        <w:rPr>
          <w:b w:val="0"/>
          <w:i w:val="0"/>
        </w:rPr>
        <w:t>Стейн / Stein</w:t>
      </w:r>
    </w:p>
    <w:p>
      <w:pPr>
        <w:pStyle w:val="Heading1"/>
      </w:pPr>
      <w:r>
        <w:t>Знатные дома</w:t>
      </w:r>
    </w:p>
    <w:p>
      <w:pPr>
        <w:spacing w:after="100" w:line="259" w:lineRule="auto"/>
      </w:pPr>
      <w:r>
        <w:rPr>
          <w:b w:val="0"/>
          <w:i w:val="0"/>
        </w:rPr>
        <w:t>Дом Хальмсон / House Halmson - правящая династия.</w:t>
      </w:r>
    </w:p>
    <w:p>
      <w:pPr>
        <w:spacing w:after="100" w:line="259" w:lineRule="auto"/>
      </w:pPr>
      <w:r>
        <w:rPr>
          <w:b w:val="0"/>
          <w:i w:val="0"/>
        </w:rPr>
        <w:t>Дом Равн / House Ravn - старый морской род западных фьордов.</w:t>
      </w:r>
    </w:p>
    <w:p>
      <w:pPr>
        <w:spacing w:after="100" w:line="259" w:lineRule="auto"/>
      </w:pPr>
      <w:r>
        <w:rPr>
          <w:b w:val="0"/>
          <w:i w:val="0"/>
        </w:rPr>
        <w:t>Дом Скар / House Skar - военная знать и владельцы крупнейших верфей.</w:t>
      </w:r>
    </w:p>
    <w:p>
      <w:pPr>
        <w:spacing w:after="100" w:line="259" w:lineRule="auto"/>
      </w:pPr>
      <w:r>
        <w:rPr>
          <w:b w:val="0"/>
          <w:i w:val="0"/>
        </w:rPr>
        <w:t>Дом Эйд / House Eid - богатые землевладельцы юга.</w:t>
      </w:r>
    </w:p>
    <w:p>
      <w:pPr>
        <w:spacing w:after="100" w:line="259" w:lineRule="auto"/>
      </w:pPr>
      <w:r>
        <w:rPr>
          <w:b w:val="0"/>
          <w:i w:val="0"/>
        </w:rPr>
        <w:t>Дом Фрост / House Frost - северные пограничные ярлы.</w:t>
      </w:r>
    </w:p>
    <w:p>
      <w:pPr>
        <w:spacing w:after="100" w:line="259" w:lineRule="auto"/>
      </w:pPr>
      <w:r>
        <w:rPr>
          <w:b w:val="0"/>
          <w:i w:val="0"/>
        </w:rPr>
        <w:t>Дом Бьорн / House Bjorn - традиционно поставляет короне хускарлов.</w:t>
      </w:r>
    </w:p>
    <w:p>
      <w:pPr>
        <w:spacing w:after="100" w:line="259" w:lineRule="auto"/>
      </w:pPr>
      <w:r>
        <w:rPr>
          <w:b w:val="0"/>
          <w:i w:val="0"/>
        </w:rPr>
        <w:t>Дом Вальд / House Vald - владельцы рудников и кузниц.</w:t>
      </w:r>
    </w:p>
    <w:p>
      <w:pPr>
        <w:pStyle w:val="Heading1"/>
      </w:pPr>
      <w:r>
        <w:t>Персонажи и лорды</w:t>
      </w:r>
    </w:p>
    <w:p>
      <w:pPr>
        <w:spacing w:after="100" w:line="259" w:lineRule="auto"/>
      </w:pPr>
      <w:r>
        <w:rPr>
          <w:b w:val="0"/>
          <w:i w:val="0"/>
        </w:rPr>
        <w:t>Король Эйрик IV Хальмсон / King Eirik IV Halmson - правитель Винланда.</w:t>
      </w:r>
    </w:p>
    <w:p>
      <w:pPr>
        <w:spacing w:after="100" w:line="259" w:lineRule="auto"/>
      </w:pPr>
      <w:r>
        <w:rPr>
          <w:b w:val="0"/>
          <w:i w:val="0"/>
        </w:rPr>
        <w:t>Принц Харальд Эйриксон / Prince Harald Eirikson - наследник, сторонник усиления флота.</w:t>
      </w:r>
    </w:p>
    <w:p>
      <w:pPr>
        <w:spacing w:after="100" w:line="259" w:lineRule="auto"/>
      </w:pPr>
      <w:r>
        <w:rPr>
          <w:b w:val="0"/>
          <w:i w:val="0"/>
        </w:rPr>
        <w:t>Ярл Торвальд Равн / Jarl Torvald Ravn - влиятельнейший западный ярл.</w:t>
      </w:r>
    </w:p>
    <w:p>
      <w:pPr>
        <w:spacing w:after="100" w:line="259" w:lineRule="auto"/>
      </w:pPr>
      <w:r>
        <w:rPr>
          <w:b w:val="0"/>
          <w:i w:val="0"/>
        </w:rPr>
        <w:t>Ярл Сигурд Скар / Jarl Sigurd Skar - командующий королевскими верфями.</w:t>
      </w:r>
    </w:p>
    <w:p>
      <w:pPr>
        <w:spacing w:after="100" w:line="259" w:lineRule="auto"/>
      </w:pPr>
      <w:r>
        <w:rPr>
          <w:b w:val="0"/>
          <w:i w:val="0"/>
        </w:rPr>
        <w:t>Ингрид Эйд / Ingrid Eid - представительница богатого южного дома и советница короля.</w:t>
      </w:r>
    </w:p>
    <w:p>
      <w:pPr>
        <w:spacing w:after="100" w:line="259" w:lineRule="auto"/>
      </w:pPr>
      <w:r>
        <w:rPr>
          <w:b w:val="0"/>
          <w:i w:val="0"/>
        </w:rPr>
        <w:t>Хакон Бьорн / Hakon Bjorn - командир Королевских хускарлов.</w:t>
      </w:r>
    </w:p>
    <w:p>
      <w:pPr>
        <w:spacing w:after="100" w:line="259" w:lineRule="auto"/>
      </w:pPr>
      <w:r>
        <w:rPr>
          <w:b w:val="0"/>
          <w:i w:val="0"/>
        </w:rPr>
        <w:t>Эгил Фрост / Egil Frost - северный ярл, контролирующий горные перевалы.</w:t>
      </w:r>
    </w:p>
    <w:p>
      <w:pPr>
        <w:spacing w:after="100" w:line="259" w:lineRule="auto"/>
      </w:pPr>
      <w:r>
        <w:rPr>
          <w:b w:val="0"/>
          <w:i w:val="0"/>
        </w:rPr>
        <w:t>Лейф Вальд / Leif Vald - богатый мастер оружейников и владелец рудников.</w:t>
      </w:r>
    </w:p>
    <w:p>
      <w:pPr>
        <w:pStyle w:val="Heading1"/>
      </w:pPr>
      <w:r>
        <w:t>Имена для NPC</w:t>
      </w:r>
    </w:p>
    <w:p>
      <w:pPr>
        <w:spacing w:after="100" w:line="259" w:lineRule="auto"/>
      </w:pPr>
      <w:r>
        <w:rPr>
          <w:b w:val="0"/>
          <w:i w:val="0"/>
        </w:rPr>
        <w:t>Мужские: Эйрик / Eirik, Харальд / Harald, Торвальд / Torvald, Сигурд / Sigurd, Хакон / Hakon, Эгил / Egil, Лейф / Leif, Бьорн / Bjorn, Асгейр / Asgeir, Кнут / Knut, Стейн / Stein, Рагнар / Ragnar.</w:t>
      </w:r>
    </w:p>
    <w:p>
      <w:pPr>
        <w:spacing w:after="100" w:line="259" w:lineRule="auto"/>
      </w:pPr>
      <w:r>
        <w:rPr>
          <w:b w:val="0"/>
          <w:i w:val="0"/>
        </w:rPr>
        <w:t>Женские: Ингрид / Ingrid, Астрид / Astrid, Сигрид / Sigrid, Фрейда / Freida, Хельга / Helga, Руна / Runa, Лив / Liv, Эйра / Eira, Гудрун / Gudrun, Альва / Alva.</w:t>
      </w:r>
    </w:p>
    <w:p>
      <w:pPr>
        <w:pStyle w:val="Heading1"/>
      </w:pPr>
      <w:r>
        <w:t>Отношения с другими державами</w:t>
      </w:r>
    </w:p>
    <w:p>
      <w:pPr>
        <w:pStyle w:val="Heading2"/>
      </w:pPr>
      <w:r>
        <w:t>Валлеруа</w:t>
      </w:r>
    </w:p>
    <w:p>
      <w:pPr>
        <w:spacing w:after="100" w:line="259" w:lineRule="auto"/>
      </w:pPr>
      <w:r>
        <w:rPr>
          <w:b w:val="0"/>
          <w:i w:val="0"/>
        </w:rPr>
        <w:t>С Валлеруа Винланд связывает морская торговля и давнее соперничество за северные порты. Валлеруйская знать считает северян грубоватыми, а винландцы считают западных рыцарей слишком зависимыми от церемоний и титулов. Несмотря на это, между дворянскими домами существуют браки и военные союзы.</w:t>
      </w:r>
    </w:p>
    <w:p>
      <w:pPr>
        <w:pStyle w:val="Heading2"/>
      </w:pPr>
      <w:r>
        <w:t>Варден</w:t>
      </w:r>
    </w:p>
    <w:p>
      <w:pPr>
        <w:spacing w:after="100" w:line="259" w:lineRule="auto"/>
      </w:pPr>
      <w:r>
        <w:rPr>
          <w:b w:val="0"/>
          <w:i w:val="0"/>
        </w:rPr>
        <w:t>С Варденом отношения сложные, но близкие по духу. Государства торгуют лесом, железом, воском и мехами, а на северных рубежах их культуры заметно смешиваются. В прошлом между ними происходили войны за побережье и острова.</w:t>
      </w:r>
    </w:p>
    <w:p>
      <w:pPr>
        <w:pStyle w:val="Heading2"/>
      </w:pPr>
      <w:r>
        <w:t>Хорданский каганат</w:t>
      </w:r>
    </w:p>
    <w:p>
      <w:pPr>
        <w:spacing w:after="100" w:line="259" w:lineRule="auto"/>
      </w:pPr>
      <w:r>
        <w:rPr>
          <w:b w:val="0"/>
          <w:i w:val="0"/>
        </w:rPr>
        <w:t>Прямых границ почти нет, поэтому Хордан для большинства винландцев остаётся далёкой восточной державой. Однако хорданские лошади и товары периодически попадают в северные порты через варденских посредников.</w:t>
      </w:r>
    </w:p>
    <w:p>
      <w:pPr>
        <w:pStyle w:val="Heading2"/>
      </w:pPr>
      <w:r>
        <w:t>Азхарский султанат</w:t>
      </w:r>
    </w:p>
    <w:p>
      <w:pPr>
        <w:spacing w:after="100" w:line="259" w:lineRule="auto"/>
      </w:pPr>
      <w:r>
        <w:rPr>
          <w:b w:val="0"/>
          <w:i w:val="0"/>
        </w:rPr>
        <w:t>Азхарские товары считаются экзотическими и дорогими. Пряности, ткани, стекло и украшения ценятся при дворе. Прямые контакты редки, но морские купцы Винланда постепенно расширяют торговлю на юг.</w:t>
      </w:r>
    </w:p>
    <w:p>
      <w:pPr>
        <w:pStyle w:val="Heading2"/>
      </w:pPr>
      <w:r>
        <w:t>Гримская империя</w:t>
      </w:r>
    </w:p>
    <w:p>
      <w:pPr>
        <w:spacing w:after="100" w:line="259" w:lineRule="auto"/>
      </w:pPr>
      <w:r>
        <w:rPr>
          <w:b w:val="0"/>
          <w:i w:val="0"/>
        </w:rPr>
        <w:t>Грим воспринимается как древняя и тяжёлая государственная машина. Винландцы уважают имперскую дисциплину, но плохо относятся к идее, что старые имперские законы дают Гриму особые права на соседние земли. При этом винландские наёмники нередко служили в имперских армиях.</w:t>
      </w:r>
    </w:p>
    <w:p>
      <w:pPr>
        <w:pStyle w:val="Heading1"/>
      </w:pPr>
      <w:r>
        <w:t>Символика</w:t>
      </w:r>
    </w:p>
    <w:p>
      <w:pPr>
        <w:spacing w:after="100" w:line="259" w:lineRule="auto"/>
      </w:pPr>
      <w:r>
        <w:rPr>
          <w:b w:val="0"/>
          <w:i w:val="0"/>
        </w:rPr>
        <w:t>Главный символ королевства - серебряный ворон над стилизованной морской волной. Ворон означает память, дальний путь и верность клятве. Волна символизирует море, которое соединяет земли королевства.</w:t>
      </w:r>
    </w:p>
    <w:p>
      <w:pPr>
        <w:spacing w:after="100" w:line="259" w:lineRule="auto"/>
      </w:pPr>
      <w:r>
        <w:rPr>
          <w:b w:val="0"/>
          <w:i w:val="0"/>
        </w:rPr>
        <w:t>Королевское знамя - тёмно-синее поле с серебряным вороном. У отдельных ярлов свои цвета и знаки, но большинство сохраняет серебряные или белые элементы как знак принадлежности к Винланду.</w:t>
      </w:r>
    </w:p>
    <w:p>
      <w:pPr>
        <w:spacing w:after="100" w:line="259" w:lineRule="auto"/>
      </w:pPr>
      <w:r>
        <w:rPr>
          <w:b w:val="0"/>
          <w:i w:val="0"/>
        </w:rPr>
        <w:t>Девиз: «Море. Клятва. Корона.» / «Sea. Oath. Crown.»</w:t>
      </w:r>
    </w:p>
    <w:p>
      <w:pPr>
        <w:pStyle w:val="Heading1"/>
      </w:pPr>
      <w:r>
        <w:t>Образ фракции в игре</w:t>
      </w:r>
    </w:p>
    <w:p>
      <w:pPr>
        <w:spacing w:after="100" w:line="259" w:lineRule="auto"/>
      </w:pPr>
      <w:r>
        <w:rPr>
          <w:b w:val="0"/>
          <w:i w:val="0"/>
        </w:rPr>
        <w:t>Винланд не должен выглядеть как государство из чистой эпохи викингов. Его главная идея - показать, что северная морская культура прошла через несколько столетий развития и стала полноценным средневековым королевством.</w:t>
      </w:r>
    </w:p>
    <w:p>
      <w:pPr>
        <w:spacing w:after="100" w:line="259" w:lineRule="auto"/>
      </w:pPr>
      <w:r>
        <w:rPr>
          <w:b w:val="0"/>
          <w:i w:val="0"/>
        </w:rPr>
        <w:t>На карте игрок должен сразу видеть холодные побережья, фьорды, хвойные леса, тёмные деревянные поселения, каменные крепости и оживлённые порты.</w:t>
      </w:r>
    </w:p>
    <w:p>
      <w:pPr>
        <w:spacing w:after="100" w:line="259" w:lineRule="auto"/>
      </w:pPr>
      <w:r>
        <w:rPr>
          <w:b w:val="0"/>
          <w:i w:val="0"/>
        </w:rPr>
        <w:t>На поле боя Винланд должен ассоциироваться с крепкой пехотой, щитами, копьями, тяжёлыми топорами, мехом, кольчугой и суровыми морскими воинами. Конница существует, но никогда не должна затмевать пехоту.</w:t>
      </w:r>
    </w:p>
    <w:p>
      <w:pPr>
        <w:spacing w:after="100" w:line="259" w:lineRule="auto"/>
      </w:pPr>
      <w:r>
        <w:rPr>
          <w:b w:val="0"/>
          <w:i w:val="0"/>
        </w:rPr>
        <w:t>Главное ощущение фракции - холодная, дисциплинированная и упрямая северная держава, которая больше не живёт набегами, но всё ещё помнит времена, когда её предки выходили в море за богатством и славой.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7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A4B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7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